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7C596" w14:textId="50A8124F" w:rsidR="00456CA7" w:rsidRPr="00456CA7" w:rsidRDefault="00456CA7" w:rsidP="00456CA7">
      <w:pPr>
        <w:jc w:val="center"/>
        <w:rPr>
          <w:lang w:val="en-ID"/>
        </w:rPr>
      </w:pPr>
      <w:r w:rsidRPr="00456CA7">
        <w:rPr>
          <w:b/>
          <w:bCs/>
          <w:lang w:val="en-ID"/>
        </w:rPr>
        <w:t xml:space="preserve">LAPORAN </w:t>
      </w:r>
      <w:r w:rsidRPr="00456CA7">
        <w:rPr>
          <w:b/>
          <w:bCs/>
          <w:lang w:val="en-ID"/>
        </w:rPr>
        <w:t>MULTIPLATFORM</w:t>
      </w:r>
    </w:p>
    <w:p w14:paraId="6363FE95" w14:textId="0D164B6D" w:rsidR="00456CA7" w:rsidRPr="00456CA7" w:rsidRDefault="00456CA7" w:rsidP="00456CA7">
      <w:pPr>
        <w:jc w:val="center"/>
        <w:rPr>
          <w:b/>
          <w:bCs/>
          <w:lang w:val="en-ID"/>
        </w:rPr>
      </w:pPr>
      <w:proofErr w:type="spellStart"/>
      <w:r w:rsidRPr="00456CA7">
        <w:rPr>
          <w:b/>
          <w:bCs/>
        </w:rPr>
        <w:t>Pengelolaan</w:t>
      </w:r>
      <w:proofErr w:type="spellEnd"/>
      <w:r w:rsidRPr="00456CA7">
        <w:rPr>
          <w:b/>
          <w:bCs/>
        </w:rPr>
        <w:t xml:space="preserve"> </w:t>
      </w:r>
      <w:proofErr w:type="spellStart"/>
      <w:r w:rsidRPr="00456CA7">
        <w:rPr>
          <w:b/>
          <w:bCs/>
        </w:rPr>
        <w:t>catatan</w:t>
      </w:r>
      <w:proofErr w:type="spellEnd"/>
      <w:r w:rsidRPr="00456CA7">
        <w:rPr>
          <w:b/>
          <w:bCs/>
          <w:lang w:val="en-ID"/>
        </w:rPr>
        <w:t xml:space="preserve"> </w:t>
      </w:r>
    </w:p>
    <w:p w14:paraId="0E2A73F9" w14:textId="77777777" w:rsidR="00456CA7" w:rsidRPr="00456CA7" w:rsidRDefault="00456CA7" w:rsidP="00456CA7">
      <w:pPr>
        <w:jc w:val="center"/>
        <w:rPr>
          <w:lang w:val="en-ID"/>
        </w:rPr>
      </w:pPr>
      <w:r w:rsidRPr="00456CA7">
        <w:rPr>
          <w:lang w:val="en-ID"/>
        </w:rPr>
        <w:br/>
      </w:r>
      <w:r w:rsidRPr="00456CA7">
        <w:rPr>
          <w:lang w:val="en-ID"/>
        </w:rPr>
        <w:br/>
      </w:r>
    </w:p>
    <w:p w14:paraId="0DAFC2C5" w14:textId="7D1AB442" w:rsidR="00456CA7" w:rsidRPr="00456CA7" w:rsidRDefault="00456CA7" w:rsidP="00456CA7">
      <w:pPr>
        <w:jc w:val="center"/>
        <w:rPr>
          <w:lang w:val="en-ID"/>
        </w:rPr>
      </w:pPr>
      <w:r w:rsidRPr="00456CA7">
        <w:rPr>
          <w:lang w:val="en-ID"/>
        </w:rPr>
        <w:drawing>
          <wp:inline distT="0" distB="0" distL="0" distR="0" wp14:anchorId="29484124" wp14:editId="5213DF93">
            <wp:extent cx="3073400" cy="3073400"/>
            <wp:effectExtent l="0" t="0" r="0" b="0"/>
            <wp:docPr id="8363218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FB298" w14:textId="77777777" w:rsidR="00456CA7" w:rsidRPr="00456CA7" w:rsidRDefault="00456CA7" w:rsidP="00456CA7">
      <w:pPr>
        <w:jc w:val="center"/>
        <w:rPr>
          <w:lang w:val="en-ID"/>
        </w:rPr>
      </w:pPr>
      <w:r w:rsidRPr="00456CA7">
        <w:rPr>
          <w:lang w:val="en-ID"/>
        </w:rPr>
        <w:br/>
      </w:r>
      <w:r w:rsidRPr="00456CA7">
        <w:rPr>
          <w:lang w:val="en-ID"/>
        </w:rPr>
        <w:br/>
      </w:r>
    </w:p>
    <w:p w14:paraId="6FFA745B" w14:textId="77777777" w:rsidR="00456CA7" w:rsidRDefault="00456CA7" w:rsidP="00456CA7">
      <w:pPr>
        <w:jc w:val="center"/>
        <w:rPr>
          <w:lang w:val="en-ID"/>
        </w:rPr>
      </w:pPr>
      <w:r>
        <w:rPr>
          <w:lang w:val="en-ID"/>
        </w:rPr>
        <w:t>Muhammad Alif Mujaddid</w:t>
      </w:r>
    </w:p>
    <w:p w14:paraId="3F7BAE2E" w14:textId="3C79EED2" w:rsidR="00456CA7" w:rsidRPr="00456CA7" w:rsidRDefault="00456CA7" w:rsidP="00456CA7">
      <w:pPr>
        <w:jc w:val="center"/>
        <w:rPr>
          <w:lang w:val="en-ID"/>
        </w:rPr>
      </w:pPr>
      <w:r>
        <w:rPr>
          <w:lang w:val="en-ID"/>
        </w:rPr>
        <w:t>240605110082</w:t>
      </w:r>
      <w:r w:rsidRPr="00456CA7">
        <w:rPr>
          <w:lang w:val="en-ID"/>
        </w:rPr>
        <w:br/>
      </w:r>
      <w:r w:rsidRPr="00456CA7">
        <w:rPr>
          <w:lang w:val="en-ID"/>
        </w:rPr>
        <w:br/>
      </w:r>
    </w:p>
    <w:p w14:paraId="06D5EFC2" w14:textId="77777777" w:rsidR="00456CA7" w:rsidRPr="00456CA7" w:rsidRDefault="00456CA7" w:rsidP="00456CA7">
      <w:pPr>
        <w:jc w:val="center"/>
        <w:rPr>
          <w:lang w:val="en-ID"/>
        </w:rPr>
      </w:pPr>
      <w:r w:rsidRPr="00456CA7">
        <w:rPr>
          <w:b/>
          <w:bCs/>
          <w:lang w:val="en-ID"/>
        </w:rPr>
        <w:t>JURUSAN TEKNIK INFORMATIKA</w:t>
      </w:r>
    </w:p>
    <w:p w14:paraId="585B9F2C" w14:textId="77777777" w:rsidR="00456CA7" w:rsidRPr="00456CA7" w:rsidRDefault="00456CA7" w:rsidP="00456CA7">
      <w:pPr>
        <w:jc w:val="center"/>
        <w:rPr>
          <w:lang w:val="en-ID"/>
        </w:rPr>
      </w:pPr>
      <w:r w:rsidRPr="00456CA7">
        <w:rPr>
          <w:b/>
          <w:bCs/>
          <w:lang w:val="en-ID"/>
        </w:rPr>
        <w:t>FAKULTAS SAINS DAN TEKNOLOGI</w:t>
      </w:r>
    </w:p>
    <w:p w14:paraId="4DF62F94" w14:textId="77777777" w:rsidR="00456CA7" w:rsidRPr="00456CA7" w:rsidRDefault="00456CA7" w:rsidP="00456CA7">
      <w:pPr>
        <w:jc w:val="center"/>
        <w:rPr>
          <w:lang w:val="en-ID"/>
        </w:rPr>
      </w:pPr>
      <w:r w:rsidRPr="00456CA7">
        <w:rPr>
          <w:b/>
          <w:bCs/>
          <w:lang w:val="en-ID"/>
        </w:rPr>
        <w:t>UNIVERSITAS ISLAM NEGERI MAULANA MALIK IBRAHIM MALANG</w:t>
      </w:r>
    </w:p>
    <w:p w14:paraId="788C1D60" w14:textId="77777777" w:rsidR="00456CA7" w:rsidRPr="00456CA7" w:rsidRDefault="00456CA7" w:rsidP="00456CA7">
      <w:pPr>
        <w:jc w:val="center"/>
        <w:rPr>
          <w:lang w:val="en-ID"/>
        </w:rPr>
      </w:pPr>
      <w:r w:rsidRPr="00456CA7">
        <w:rPr>
          <w:b/>
          <w:bCs/>
          <w:lang w:val="en-ID"/>
        </w:rPr>
        <w:t>GANJIL 2025/2026</w:t>
      </w:r>
    </w:p>
    <w:p w14:paraId="20ED9225" w14:textId="6793CC95" w:rsidR="004042BD" w:rsidRDefault="004042BD" w:rsidP="00456CA7">
      <w:pPr>
        <w:jc w:val="center"/>
      </w:pPr>
    </w:p>
    <w:p w14:paraId="2C3AFA31" w14:textId="77777777" w:rsidR="004042BD" w:rsidRDefault="0013125D" w:rsidP="00456CA7">
      <w:pPr>
        <w:jc w:val="center"/>
      </w:pPr>
      <w:r>
        <w:br w:type="page"/>
      </w:r>
    </w:p>
    <w:p w14:paraId="6D9CF3FA" w14:textId="77777777" w:rsidR="004042BD" w:rsidRDefault="0013125D">
      <w:pPr>
        <w:pStyle w:val="Heading1"/>
      </w:pPr>
      <w:r>
        <w:lastRenderedPageBreak/>
        <w:t>RINGKASAN DAN DAFTAR ISI</w:t>
      </w:r>
    </w:p>
    <w:p w14:paraId="3948B748" w14:textId="77777777" w:rsidR="004042BD" w:rsidRDefault="0013125D">
      <w:pPr>
        <w:pStyle w:val="Heading2"/>
      </w:pPr>
      <w:proofErr w:type="spellStart"/>
      <w:r>
        <w:t>Ringkasan</w:t>
      </w:r>
      <w:proofErr w:type="spellEnd"/>
    </w:p>
    <w:p w14:paraId="35AC0991" w14:textId="77777777" w:rsidR="004042BD" w:rsidRDefault="0013125D">
      <w:proofErr w:type="spellStart"/>
      <w:r>
        <w:t>Catatan</w:t>
      </w:r>
      <w:proofErr w:type="spellEnd"/>
      <w:r>
        <w:t xml:space="preserve"> Harian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, </w:t>
      </w:r>
      <w:proofErr w:type="spellStart"/>
      <w:r>
        <w:t>menyimpan</w:t>
      </w:r>
      <w:proofErr w:type="spellEnd"/>
      <w:r>
        <w:t xml:space="preserve">, dan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, </w:t>
      </w:r>
      <w:proofErr w:type="spellStart"/>
      <w:r>
        <w:t>baca</w:t>
      </w:r>
      <w:proofErr w:type="spellEnd"/>
      <w:r>
        <w:t xml:space="preserve">, </w:t>
      </w:r>
      <w:proofErr w:type="spellStart"/>
      <w:r>
        <w:t>ubah</w:t>
      </w:r>
      <w:proofErr w:type="spellEnd"/>
      <w:r>
        <w:t xml:space="preserve">, dan hapus;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; </w:t>
      </w:r>
      <w:proofErr w:type="spellStart"/>
      <w:r>
        <w:t>kategori</w:t>
      </w:r>
      <w:proofErr w:type="spellEnd"/>
      <w:r>
        <w:t xml:space="preserve">; </w:t>
      </w:r>
      <w:proofErr w:type="spellStart"/>
      <w:r>
        <w:t>sematan</w:t>
      </w:r>
      <w:proofErr w:type="spellEnd"/>
      <w:r>
        <w:t xml:space="preserve">;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.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Flutter dan Material 3, </w:t>
      </w:r>
      <w:proofErr w:type="spellStart"/>
      <w:r>
        <w:t>sedangkan</w:t>
      </w:r>
      <w:proofErr w:type="spellEnd"/>
      <w:r>
        <w:t xml:space="preserve"> data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SQLite.</w:t>
      </w:r>
    </w:p>
    <w:p w14:paraId="23F7D34C" w14:textId="77777777" w:rsidR="004042BD" w:rsidRDefault="0013125D">
      <w:proofErr w:type="spellStart"/>
      <w:r>
        <w:t>Pengembangan</w:t>
      </w:r>
      <w:proofErr w:type="spellEnd"/>
      <w:r>
        <w:t xml:space="preserve"> juga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terang</w:t>
      </w:r>
      <w:proofErr w:type="spellEnd"/>
      <w:r>
        <w:t xml:space="preserve"> dan </w:t>
      </w:r>
      <w:proofErr w:type="spellStart"/>
      <w:r>
        <w:t>gelap</w:t>
      </w:r>
      <w:proofErr w:type="spellEnd"/>
      <w:r>
        <w:t xml:space="preserve">, tata </w:t>
      </w:r>
      <w:proofErr w:type="spellStart"/>
      <w:r>
        <w:t>letak</w:t>
      </w:r>
      <w:proofErr w:type="spellEnd"/>
      <w:r>
        <w:t xml:space="preserve"> grid/daftar, </w:t>
      </w:r>
      <w:proofErr w:type="spellStart"/>
      <w:r>
        <w:t>penghitung</w:t>
      </w:r>
      <w:proofErr w:type="spellEnd"/>
      <w:r>
        <w:t xml:space="preserve"> kata,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isian</w:t>
      </w:r>
      <w:proofErr w:type="spellEnd"/>
      <w:r>
        <w:t xml:space="preserve">,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meninggalkan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. Tema dan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Shared Preferences.</w:t>
      </w:r>
    </w:p>
    <w:p w14:paraId="7571D95B" w14:textId="77777777" w:rsidR="004042BD" w:rsidRDefault="0013125D">
      <w:proofErr w:type="spellStart"/>
      <w:r>
        <w:t>Pemeriksaan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14 </w:t>
      </w:r>
      <w:proofErr w:type="spellStart"/>
      <w:r>
        <w:t>tes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yang lulus, </w:t>
      </w:r>
      <w:proofErr w:type="spellStart"/>
      <w:r>
        <w:t>analisis</w:t>
      </w:r>
      <w:proofErr w:type="spellEnd"/>
      <w:r>
        <w:t xml:space="preserve"> statis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dan APK debug Android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. </w:t>
      </w:r>
      <w:proofErr w:type="spellStart"/>
      <w:r>
        <w:t>Delapan</w:t>
      </w:r>
      <w:proofErr w:type="spellEnd"/>
      <w:r>
        <w:t xml:space="preserve"> screenshot di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dirender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widget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demonstrasi</w:t>
      </w:r>
      <w:proofErr w:type="spellEnd"/>
      <w:r>
        <w:t>.</w:t>
      </w:r>
    </w:p>
    <w:p w14:paraId="2BAC7497" w14:textId="77777777" w:rsidR="004042BD" w:rsidRDefault="0013125D">
      <w:pPr>
        <w:pStyle w:val="Heading2"/>
      </w:pPr>
      <w:r>
        <w:t xml:space="preserve">Daftar </w:t>
      </w:r>
      <w:proofErr w:type="spellStart"/>
      <w:r>
        <w:t>isi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767"/>
        <w:gridCol w:w="1417"/>
      </w:tblGrid>
      <w:tr w:rsidR="004042BD" w14:paraId="6CAA66C1" w14:textId="77777777">
        <w:trPr>
          <w:cantSplit/>
          <w:jc w:val="center"/>
        </w:trPr>
        <w:tc>
          <w:tcPr>
            <w:tcW w:w="7767" w:type="dxa"/>
            <w:shd w:val="clear" w:color="auto" w:fill="315E4B"/>
            <w:vAlign w:val="center"/>
          </w:tcPr>
          <w:p w14:paraId="12019A80" w14:textId="77777777" w:rsidR="004042BD" w:rsidRDefault="0013125D">
            <w:pPr>
              <w:spacing w:before="80" w:after="100" w:line="252" w:lineRule="auto"/>
            </w:pPr>
            <w:r>
              <w:rPr>
                <w:b/>
                <w:color w:val="FFFFFF"/>
                <w:sz w:val="19"/>
              </w:rPr>
              <w:t>BAGIAN</w:t>
            </w:r>
          </w:p>
        </w:tc>
        <w:tc>
          <w:tcPr>
            <w:tcW w:w="1417" w:type="dxa"/>
            <w:shd w:val="clear" w:color="auto" w:fill="315E4B"/>
            <w:vAlign w:val="center"/>
          </w:tcPr>
          <w:p w14:paraId="6290EB94" w14:textId="77777777" w:rsidR="004042BD" w:rsidRDefault="0013125D">
            <w:pPr>
              <w:spacing w:before="80" w:after="100" w:line="252" w:lineRule="auto"/>
            </w:pPr>
            <w:r>
              <w:rPr>
                <w:b/>
                <w:color w:val="FFFFFF"/>
                <w:sz w:val="19"/>
              </w:rPr>
              <w:t>HALAMAN</w:t>
            </w:r>
          </w:p>
        </w:tc>
      </w:tr>
      <w:tr w:rsidR="004042BD" w14:paraId="7203F508" w14:textId="77777777">
        <w:trPr>
          <w:cantSplit/>
          <w:jc w:val="center"/>
        </w:trPr>
        <w:tc>
          <w:tcPr>
            <w:tcW w:w="7767" w:type="dxa"/>
            <w:shd w:val="clear" w:color="auto" w:fill="F0F4EE"/>
            <w:vAlign w:val="center"/>
          </w:tcPr>
          <w:p w14:paraId="6034D9B8" w14:textId="77777777" w:rsidR="004042BD" w:rsidRDefault="0013125D">
            <w:pPr>
              <w:spacing w:before="80" w:after="100" w:line="252" w:lineRule="auto"/>
            </w:pPr>
            <w:proofErr w:type="spellStart"/>
            <w:r>
              <w:rPr>
                <w:sz w:val="19"/>
              </w:rPr>
              <w:t>Sampul</w:t>
            </w:r>
            <w:proofErr w:type="spellEnd"/>
          </w:p>
        </w:tc>
        <w:tc>
          <w:tcPr>
            <w:tcW w:w="1417" w:type="dxa"/>
            <w:shd w:val="clear" w:color="auto" w:fill="F0F4EE"/>
            <w:vAlign w:val="center"/>
          </w:tcPr>
          <w:p w14:paraId="66915F5A" w14:textId="77777777" w:rsidR="004042BD" w:rsidRDefault="0013125D">
            <w:pPr>
              <w:spacing w:before="80" w:after="100" w:line="252" w:lineRule="auto"/>
            </w:pPr>
            <w:r>
              <w:rPr>
                <w:sz w:val="19"/>
              </w:rPr>
              <w:t>1</w:t>
            </w:r>
          </w:p>
        </w:tc>
      </w:tr>
      <w:tr w:rsidR="004042BD" w14:paraId="04885D91" w14:textId="77777777">
        <w:trPr>
          <w:cantSplit/>
          <w:jc w:val="center"/>
        </w:trPr>
        <w:tc>
          <w:tcPr>
            <w:tcW w:w="7767" w:type="dxa"/>
            <w:vAlign w:val="center"/>
          </w:tcPr>
          <w:p w14:paraId="1CDC1EFB" w14:textId="77777777" w:rsidR="004042BD" w:rsidRDefault="0013125D">
            <w:pPr>
              <w:spacing w:before="80" w:after="100" w:line="252" w:lineRule="auto"/>
            </w:pPr>
            <w:proofErr w:type="spellStart"/>
            <w:r>
              <w:rPr>
                <w:sz w:val="19"/>
              </w:rPr>
              <w:t>Ringkasan</w:t>
            </w:r>
            <w:proofErr w:type="spellEnd"/>
            <w:r>
              <w:rPr>
                <w:sz w:val="19"/>
              </w:rPr>
              <w:t xml:space="preserve"> dan daftar </w:t>
            </w:r>
            <w:proofErr w:type="spellStart"/>
            <w:r>
              <w:rPr>
                <w:sz w:val="19"/>
              </w:rPr>
              <w:t>isi</w:t>
            </w:r>
            <w:proofErr w:type="spellEnd"/>
          </w:p>
        </w:tc>
        <w:tc>
          <w:tcPr>
            <w:tcW w:w="1417" w:type="dxa"/>
            <w:vAlign w:val="center"/>
          </w:tcPr>
          <w:p w14:paraId="439D4C63" w14:textId="77777777" w:rsidR="004042BD" w:rsidRDefault="0013125D">
            <w:pPr>
              <w:spacing w:before="80" w:after="100" w:line="252" w:lineRule="auto"/>
            </w:pPr>
            <w:r>
              <w:rPr>
                <w:sz w:val="19"/>
              </w:rPr>
              <w:t>2</w:t>
            </w:r>
          </w:p>
        </w:tc>
      </w:tr>
      <w:tr w:rsidR="004042BD" w14:paraId="187FE6D5" w14:textId="77777777">
        <w:trPr>
          <w:cantSplit/>
          <w:jc w:val="center"/>
        </w:trPr>
        <w:tc>
          <w:tcPr>
            <w:tcW w:w="7767" w:type="dxa"/>
            <w:shd w:val="clear" w:color="auto" w:fill="F0F4EE"/>
            <w:vAlign w:val="center"/>
          </w:tcPr>
          <w:p w14:paraId="7E7A30DB" w14:textId="77777777" w:rsidR="004042BD" w:rsidRDefault="0013125D">
            <w:pPr>
              <w:spacing w:before="80" w:after="100" w:line="252" w:lineRule="auto"/>
            </w:pPr>
            <w:r>
              <w:rPr>
                <w:sz w:val="19"/>
              </w:rPr>
              <w:t xml:space="preserve">BAB I — </w:t>
            </w:r>
            <w:proofErr w:type="spellStart"/>
            <w:r>
              <w:rPr>
                <w:sz w:val="19"/>
              </w:rPr>
              <w:t>Pendahuluan</w:t>
            </w:r>
            <w:proofErr w:type="spellEnd"/>
          </w:p>
        </w:tc>
        <w:tc>
          <w:tcPr>
            <w:tcW w:w="1417" w:type="dxa"/>
            <w:shd w:val="clear" w:color="auto" w:fill="F0F4EE"/>
            <w:vAlign w:val="center"/>
          </w:tcPr>
          <w:p w14:paraId="30B12FB4" w14:textId="77777777" w:rsidR="004042BD" w:rsidRDefault="0013125D">
            <w:pPr>
              <w:spacing w:before="80" w:after="100" w:line="252" w:lineRule="auto"/>
            </w:pPr>
            <w:r>
              <w:rPr>
                <w:sz w:val="19"/>
              </w:rPr>
              <w:t>3</w:t>
            </w:r>
          </w:p>
        </w:tc>
      </w:tr>
      <w:tr w:rsidR="004042BD" w14:paraId="5D8E5473" w14:textId="77777777">
        <w:trPr>
          <w:cantSplit/>
          <w:jc w:val="center"/>
        </w:trPr>
        <w:tc>
          <w:tcPr>
            <w:tcW w:w="7767" w:type="dxa"/>
            <w:vAlign w:val="center"/>
          </w:tcPr>
          <w:p w14:paraId="7DC73611" w14:textId="77777777" w:rsidR="004042BD" w:rsidRDefault="0013125D">
            <w:pPr>
              <w:spacing w:before="80" w:after="100" w:line="252" w:lineRule="auto"/>
            </w:pPr>
            <w:r>
              <w:rPr>
                <w:sz w:val="19"/>
              </w:rPr>
              <w:t xml:space="preserve">BAB II — </w:t>
            </w:r>
            <w:proofErr w:type="spellStart"/>
            <w:r>
              <w:rPr>
                <w:sz w:val="19"/>
              </w:rPr>
              <w:t>Perancangan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aplikasi</w:t>
            </w:r>
            <w:proofErr w:type="spellEnd"/>
          </w:p>
        </w:tc>
        <w:tc>
          <w:tcPr>
            <w:tcW w:w="1417" w:type="dxa"/>
            <w:vAlign w:val="center"/>
          </w:tcPr>
          <w:p w14:paraId="5E722F52" w14:textId="77777777" w:rsidR="004042BD" w:rsidRDefault="0013125D">
            <w:pPr>
              <w:spacing w:before="80" w:after="100" w:line="252" w:lineRule="auto"/>
            </w:pPr>
            <w:r>
              <w:rPr>
                <w:sz w:val="19"/>
              </w:rPr>
              <w:t>4</w:t>
            </w:r>
          </w:p>
        </w:tc>
      </w:tr>
      <w:tr w:rsidR="004042BD" w14:paraId="77F9C571" w14:textId="77777777">
        <w:trPr>
          <w:cantSplit/>
          <w:jc w:val="center"/>
        </w:trPr>
        <w:tc>
          <w:tcPr>
            <w:tcW w:w="7767" w:type="dxa"/>
            <w:shd w:val="clear" w:color="auto" w:fill="F0F4EE"/>
            <w:vAlign w:val="center"/>
          </w:tcPr>
          <w:p w14:paraId="384A9CB0" w14:textId="77777777" w:rsidR="004042BD" w:rsidRDefault="0013125D">
            <w:pPr>
              <w:spacing w:before="80" w:after="100" w:line="252" w:lineRule="auto"/>
            </w:pPr>
            <w:r>
              <w:rPr>
                <w:sz w:val="19"/>
              </w:rPr>
              <w:t xml:space="preserve">BAB III — </w:t>
            </w:r>
            <w:proofErr w:type="spellStart"/>
            <w:r>
              <w:rPr>
                <w:sz w:val="19"/>
              </w:rPr>
              <w:t>Perancangan</w:t>
            </w:r>
            <w:proofErr w:type="spellEnd"/>
            <w:r>
              <w:rPr>
                <w:sz w:val="19"/>
              </w:rPr>
              <w:t xml:space="preserve"> database</w:t>
            </w:r>
          </w:p>
        </w:tc>
        <w:tc>
          <w:tcPr>
            <w:tcW w:w="1417" w:type="dxa"/>
            <w:shd w:val="clear" w:color="auto" w:fill="F0F4EE"/>
            <w:vAlign w:val="center"/>
          </w:tcPr>
          <w:p w14:paraId="2169EEC5" w14:textId="77777777" w:rsidR="004042BD" w:rsidRDefault="0013125D">
            <w:pPr>
              <w:spacing w:before="80" w:after="100" w:line="252" w:lineRule="auto"/>
            </w:pPr>
            <w:r>
              <w:rPr>
                <w:sz w:val="19"/>
              </w:rPr>
              <w:t>5</w:t>
            </w:r>
          </w:p>
        </w:tc>
      </w:tr>
      <w:tr w:rsidR="004042BD" w14:paraId="6303CB50" w14:textId="77777777">
        <w:trPr>
          <w:cantSplit/>
          <w:jc w:val="center"/>
        </w:trPr>
        <w:tc>
          <w:tcPr>
            <w:tcW w:w="7767" w:type="dxa"/>
            <w:vAlign w:val="center"/>
          </w:tcPr>
          <w:p w14:paraId="44188400" w14:textId="77777777" w:rsidR="004042BD" w:rsidRDefault="0013125D">
            <w:pPr>
              <w:spacing w:before="80" w:after="100" w:line="252" w:lineRule="auto"/>
            </w:pPr>
            <w:r>
              <w:rPr>
                <w:sz w:val="19"/>
              </w:rPr>
              <w:t xml:space="preserve">BAB IV — </w:t>
            </w:r>
            <w:proofErr w:type="spellStart"/>
            <w:r>
              <w:rPr>
                <w:sz w:val="19"/>
              </w:rPr>
              <w:t>Implementasi</w:t>
            </w:r>
            <w:proofErr w:type="spellEnd"/>
            <w:r>
              <w:rPr>
                <w:sz w:val="19"/>
              </w:rPr>
              <w:t xml:space="preserve"> dan </w:t>
            </w:r>
            <w:proofErr w:type="spellStart"/>
            <w:r>
              <w:rPr>
                <w:sz w:val="19"/>
              </w:rPr>
              <w:t>alur</w:t>
            </w:r>
            <w:proofErr w:type="spellEnd"/>
            <w:r>
              <w:rPr>
                <w:sz w:val="19"/>
              </w:rPr>
              <w:t xml:space="preserve"> program</w:t>
            </w:r>
          </w:p>
        </w:tc>
        <w:tc>
          <w:tcPr>
            <w:tcW w:w="1417" w:type="dxa"/>
            <w:vAlign w:val="center"/>
          </w:tcPr>
          <w:p w14:paraId="7B8CC8E4" w14:textId="77777777" w:rsidR="004042BD" w:rsidRDefault="0013125D">
            <w:pPr>
              <w:spacing w:before="80" w:after="100" w:line="252" w:lineRule="auto"/>
            </w:pPr>
            <w:r>
              <w:rPr>
                <w:sz w:val="19"/>
              </w:rPr>
              <w:t>6</w:t>
            </w:r>
          </w:p>
        </w:tc>
      </w:tr>
      <w:tr w:rsidR="004042BD" w14:paraId="3E0255DF" w14:textId="77777777">
        <w:trPr>
          <w:cantSplit/>
          <w:jc w:val="center"/>
        </w:trPr>
        <w:tc>
          <w:tcPr>
            <w:tcW w:w="7767" w:type="dxa"/>
            <w:shd w:val="clear" w:color="auto" w:fill="F0F4EE"/>
            <w:vAlign w:val="center"/>
          </w:tcPr>
          <w:p w14:paraId="239B98E7" w14:textId="77777777" w:rsidR="004042BD" w:rsidRDefault="0013125D">
            <w:pPr>
              <w:spacing w:before="80" w:after="100" w:line="252" w:lineRule="auto"/>
            </w:pPr>
            <w:r>
              <w:rPr>
                <w:sz w:val="19"/>
              </w:rPr>
              <w:t xml:space="preserve">BAB V — </w:t>
            </w:r>
            <w:proofErr w:type="spellStart"/>
            <w:r>
              <w:rPr>
                <w:sz w:val="19"/>
              </w:rPr>
              <w:t>Dokumentasi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tampilan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beranda</w:t>
            </w:r>
            <w:proofErr w:type="spellEnd"/>
          </w:p>
        </w:tc>
        <w:tc>
          <w:tcPr>
            <w:tcW w:w="1417" w:type="dxa"/>
            <w:shd w:val="clear" w:color="auto" w:fill="F0F4EE"/>
            <w:vAlign w:val="center"/>
          </w:tcPr>
          <w:p w14:paraId="23458B6B" w14:textId="77777777" w:rsidR="004042BD" w:rsidRDefault="0013125D">
            <w:pPr>
              <w:spacing w:before="80" w:after="100" w:line="252" w:lineRule="auto"/>
            </w:pPr>
            <w:r>
              <w:rPr>
                <w:sz w:val="19"/>
              </w:rPr>
              <w:t>7</w:t>
            </w:r>
          </w:p>
        </w:tc>
      </w:tr>
      <w:tr w:rsidR="004042BD" w14:paraId="7077D431" w14:textId="77777777">
        <w:trPr>
          <w:cantSplit/>
          <w:jc w:val="center"/>
        </w:trPr>
        <w:tc>
          <w:tcPr>
            <w:tcW w:w="7767" w:type="dxa"/>
            <w:vAlign w:val="center"/>
          </w:tcPr>
          <w:p w14:paraId="7AA52938" w14:textId="77777777" w:rsidR="004042BD" w:rsidRDefault="0013125D">
            <w:pPr>
              <w:spacing w:before="80" w:after="100" w:line="252" w:lineRule="auto"/>
            </w:pPr>
            <w:proofErr w:type="spellStart"/>
            <w:r>
              <w:rPr>
                <w:sz w:val="19"/>
              </w:rPr>
              <w:t>Dokumentasi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tampilan</w:t>
            </w:r>
            <w:proofErr w:type="spellEnd"/>
            <w:r>
              <w:rPr>
                <w:sz w:val="19"/>
              </w:rPr>
              <w:t xml:space="preserve">: editor dan </w:t>
            </w:r>
            <w:proofErr w:type="spellStart"/>
            <w:r>
              <w:rPr>
                <w:sz w:val="19"/>
              </w:rPr>
              <w:t>pengaturan</w:t>
            </w:r>
            <w:proofErr w:type="spellEnd"/>
          </w:p>
        </w:tc>
        <w:tc>
          <w:tcPr>
            <w:tcW w:w="1417" w:type="dxa"/>
            <w:vAlign w:val="center"/>
          </w:tcPr>
          <w:p w14:paraId="2D2B480D" w14:textId="77777777" w:rsidR="004042BD" w:rsidRDefault="0013125D">
            <w:pPr>
              <w:spacing w:before="80" w:after="100" w:line="252" w:lineRule="auto"/>
            </w:pPr>
            <w:r>
              <w:rPr>
                <w:sz w:val="19"/>
              </w:rPr>
              <w:t>8</w:t>
            </w:r>
          </w:p>
        </w:tc>
      </w:tr>
      <w:tr w:rsidR="004042BD" w14:paraId="0183EA90" w14:textId="77777777">
        <w:trPr>
          <w:cantSplit/>
          <w:jc w:val="center"/>
        </w:trPr>
        <w:tc>
          <w:tcPr>
            <w:tcW w:w="7767" w:type="dxa"/>
            <w:shd w:val="clear" w:color="auto" w:fill="F0F4EE"/>
            <w:vAlign w:val="center"/>
          </w:tcPr>
          <w:p w14:paraId="401441DA" w14:textId="77777777" w:rsidR="004042BD" w:rsidRDefault="0013125D">
            <w:pPr>
              <w:spacing w:before="80" w:after="100" w:line="252" w:lineRule="auto"/>
            </w:pPr>
            <w:proofErr w:type="spellStart"/>
            <w:r>
              <w:rPr>
                <w:sz w:val="19"/>
              </w:rPr>
              <w:t>Dokumentasi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tampilan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pencarian</w:t>
            </w:r>
            <w:proofErr w:type="spellEnd"/>
            <w:r>
              <w:rPr>
                <w:sz w:val="19"/>
              </w:rPr>
              <w:t xml:space="preserve"> dan filter</w:t>
            </w:r>
          </w:p>
        </w:tc>
        <w:tc>
          <w:tcPr>
            <w:tcW w:w="1417" w:type="dxa"/>
            <w:shd w:val="clear" w:color="auto" w:fill="F0F4EE"/>
            <w:vAlign w:val="center"/>
          </w:tcPr>
          <w:p w14:paraId="642F3151" w14:textId="77777777" w:rsidR="004042BD" w:rsidRDefault="0013125D">
            <w:pPr>
              <w:spacing w:before="80" w:after="100" w:line="252" w:lineRule="auto"/>
            </w:pPr>
            <w:r>
              <w:rPr>
                <w:sz w:val="19"/>
              </w:rPr>
              <w:t>9</w:t>
            </w:r>
          </w:p>
        </w:tc>
      </w:tr>
      <w:tr w:rsidR="004042BD" w14:paraId="474C61C9" w14:textId="77777777">
        <w:trPr>
          <w:cantSplit/>
          <w:jc w:val="center"/>
        </w:trPr>
        <w:tc>
          <w:tcPr>
            <w:tcW w:w="7767" w:type="dxa"/>
            <w:vAlign w:val="center"/>
          </w:tcPr>
          <w:p w14:paraId="3CCA4CA3" w14:textId="77777777" w:rsidR="004042BD" w:rsidRDefault="0013125D">
            <w:pPr>
              <w:spacing w:before="80" w:after="100" w:line="252" w:lineRule="auto"/>
            </w:pPr>
            <w:proofErr w:type="spellStart"/>
            <w:r>
              <w:rPr>
                <w:sz w:val="19"/>
              </w:rPr>
              <w:t>Dokumentasi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tampilan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validasi</w:t>
            </w:r>
            <w:proofErr w:type="spellEnd"/>
            <w:r>
              <w:rPr>
                <w:sz w:val="19"/>
              </w:rPr>
              <w:t xml:space="preserve"> dan </w:t>
            </w:r>
            <w:proofErr w:type="spellStart"/>
            <w:r>
              <w:rPr>
                <w:sz w:val="19"/>
              </w:rPr>
              <w:t>konfirmasi</w:t>
            </w:r>
            <w:proofErr w:type="spellEnd"/>
          </w:p>
        </w:tc>
        <w:tc>
          <w:tcPr>
            <w:tcW w:w="1417" w:type="dxa"/>
            <w:vAlign w:val="center"/>
          </w:tcPr>
          <w:p w14:paraId="37EAD724" w14:textId="77777777" w:rsidR="004042BD" w:rsidRDefault="0013125D">
            <w:pPr>
              <w:spacing w:before="80" w:after="100" w:line="252" w:lineRule="auto"/>
            </w:pPr>
            <w:r>
              <w:rPr>
                <w:sz w:val="19"/>
              </w:rPr>
              <w:t>10</w:t>
            </w:r>
          </w:p>
        </w:tc>
      </w:tr>
      <w:tr w:rsidR="004042BD" w14:paraId="5BE87A7B" w14:textId="77777777">
        <w:trPr>
          <w:cantSplit/>
          <w:jc w:val="center"/>
        </w:trPr>
        <w:tc>
          <w:tcPr>
            <w:tcW w:w="7767" w:type="dxa"/>
            <w:shd w:val="clear" w:color="auto" w:fill="F0F4EE"/>
            <w:vAlign w:val="center"/>
          </w:tcPr>
          <w:p w14:paraId="58503076" w14:textId="77777777" w:rsidR="004042BD" w:rsidRDefault="0013125D">
            <w:pPr>
              <w:spacing w:before="80" w:after="100" w:line="252" w:lineRule="auto"/>
            </w:pPr>
            <w:r>
              <w:rPr>
                <w:sz w:val="19"/>
              </w:rPr>
              <w:t xml:space="preserve">BAB VI — Hasil </w:t>
            </w:r>
            <w:proofErr w:type="spellStart"/>
            <w:r>
              <w:rPr>
                <w:sz w:val="19"/>
              </w:rPr>
              <w:t>pengujian</w:t>
            </w:r>
            <w:proofErr w:type="spellEnd"/>
          </w:p>
        </w:tc>
        <w:tc>
          <w:tcPr>
            <w:tcW w:w="1417" w:type="dxa"/>
            <w:shd w:val="clear" w:color="auto" w:fill="F0F4EE"/>
            <w:vAlign w:val="center"/>
          </w:tcPr>
          <w:p w14:paraId="176013E8" w14:textId="77777777" w:rsidR="004042BD" w:rsidRDefault="0013125D">
            <w:pPr>
              <w:spacing w:before="80" w:after="100" w:line="252" w:lineRule="auto"/>
            </w:pPr>
            <w:r>
              <w:rPr>
                <w:sz w:val="19"/>
              </w:rPr>
              <w:t>11</w:t>
            </w:r>
          </w:p>
        </w:tc>
      </w:tr>
      <w:tr w:rsidR="004042BD" w14:paraId="21F0906B" w14:textId="77777777">
        <w:trPr>
          <w:cantSplit/>
          <w:jc w:val="center"/>
        </w:trPr>
        <w:tc>
          <w:tcPr>
            <w:tcW w:w="7767" w:type="dxa"/>
            <w:vAlign w:val="center"/>
          </w:tcPr>
          <w:p w14:paraId="00AF9A4D" w14:textId="77777777" w:rsidR="004042BD" w:rsidRDefault="0013125D">
            <w:pPr>
              <w:spacing w:before="80" w:after="100" w:line="252" w:lineRule="auto"/>
            </w:pPr>
            <w:r>
              <w:rPr>
                <w:sz w:val="19"/>
              </w:rPr>
              <w:t xml:space="preserve">BAB VII — </w:t>
            </w:r>
            <w:proofErr w:type="spellStart"/>
            <w:r>
              <w:rPr>
                <w:sz w:val="19"/>
              </w:rPr>
              <w:t>Penggunaan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kesimpulan</w:t>
            </w:r>
            <w:proofErr w:type="spellEnd"/>
            <w:r>
              <w:rPr>
                <w:sz w:val="19"/>
              </w:rPr>
              <w:t xml:space="preserve">, dan </w:t>
            </w:r>
            <w:proofErr w:type="spellStart"/>
            <w:r>
              <w:rPr>
                <w:sz w:val="19"/>
              </w:rPr>
              <w:t>pengembangan</w:t>
            </w:r>
            <w:proofErr w:type="spellEnd"/>
          </w:p>
        </w:tc>
        <w:tc>
          <w:tcPr>
            <w:tcW w:w="1417" w:type="dxa"/>
            <w:vAlign w:val="center"/>
          </w:tcPr>
          <w:p w14:paraId="6BBF38BD" w14:textId="77777777" w:rsidR="004042BD" w:rsidRDefault="0013125D">
            <w:pPr>
              <w:spacing w:before="80" w:after="100" w:line="252" w:lineRule="auto"/>
            </w:pPr>
            <w:r>
              <w:rPr>
                <w:sz w:val="19"/>
              </w:rPr>
              <w:t>12</w:t>
            </w:r>
          </w:p>
        </w:tc>
      </w:tr>
    </w:tbl>
    <w:p w14:paraId="24E10B26" w14:textId="77777777" w:rsidR="004042BD" w:rsidRDefault="004042BD">
      <w:pPr>
        <w:spacing w:after="0"/>
      </w:pPr>
    </w:p>
    <w:p w14:paraId="68758612" w14:textId="77777777" w:rsidR="004042BD" w:rsidRDefault="0013125D">
      <w:r>
        <w:br w:type="page"/>
      </w:r>
    </w:p>
    <w:p w14:paraId="7FA55580" w14:textId="77777777" w:rsidR="004042BD" w:rsidRDefault="0013125D">
      <w:pPr>
        <w:pStyle w:val="Heading1"/>
      </w:pPr>
      <w:r>
        <w:lastRenderedPageBreak/>
        <w:t>BAB I — PENDAHULUAN</w:t>
      </w:r>
    </w:p>
    <w:p w14:paraId="04CDFE19" w14:textId="77777777" w:rsidR="004042BD" w:rsidRDefault="0013125D">
      <w:pPr>
        <w:pStyle w:val="Heading2"/>
      </w:pPr>
      <w:r>
        <w:t xml:space="preserve">1.1 Latar </w:t>
      </w:r>
      <w:proofErr w:type="spellStart"/>
      <w:r>
        <w:t>belakang</w:t>
      </w:r>
      <w:proofErr w:type="spellEnd"/>
    </w:p>
    <w:p w14:paraId="6D99BC74" w14:textId="77777777" w:rsidR="004042BD" w:rsidRDefault="0013125D">
      <w:proofErr w:type="spellStart"/>
      <w:r>
        <w:t>Kegiatan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dan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ide </w:t>
      </w:r>
      <w:proofErr w:type="spellStart"/>
      <w:r>
        <w:t>proyek</w:t>
      </w:r>
      <w:proofErr w:type="spellEnd"/>
      <w:r>
        <w:t xml:space="preserve">,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, dan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.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. Ketika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bertambah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juga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dan </w:t>
      </w:r>
      <w:proofErr w:type="spellStart"/>
      <w:r>
        <w:t>pengelompokan</w:t>
      </w:r>
      <w:proofErr w:type="spellEnd"/>
      <w:r>
        <w:t xml:space="preserve">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>.</w:t>
      </w:r>
    </w:p>
    <w:p w14:paraId="3DDF90E6" w14:textId="77777777" w:rsidR="004042BD" w:rsidRDefault="0013125D">
      <w:proofErr w:type="spellStart"/>
      <w:r>
        <w:t>Catatan</w:t>
      </w:r>
      <w:proofErr w:type="spellEnd"/>
      <w:r>
        <w:t xml:space="preserve"> Harian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dan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internet. Flutter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basis </w:t>
      </w:r>
      <w:proofErr w:type="spellStart"/>
      <w:r>
        <w:t>kode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build pada Android.</w:t>
      </w:r>
    </w:p>
    <w:p w14:paraId="44C68A9E" w14:textId="77777777" w:rsidR="004042BD" w:rsidRDefault="0013125D">
      <w:pPr>
        <w:pStyle w:val="Heading2"/>
      </w:pPr>
      <w:r>
        <w:t xml:space="preserve">1.2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0FC098AE" w14:textId="77777777" w:rsidR="004042BD" w:rsidRDefault="0013125D">
      <w:pPr>
        <w:ind w:left="312" w:hanging="312"/>
      </w:pPr>
      <w:r>
        <w:t xml:space="preserve">1.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, </w:t>
      </w:r>
      <w:proofErr w:type="spellStart"/>
      <w:r>
        <w:t>menampilkan</w:t>
      </w:r>
      <w:proofErr w:type="spellEnd"/>
      <w:r>
        <w:t xml:space="preserve">, </w:t>
      </w:r>
      <w:proofErr w:type="spellStart"/>
      <w:r>
        <w:t>mengubah</w:t>
      </w:r>
      <w:proofErr w:type="spellEnd"/>
      <w:r>
        <w:t xml:space="preserve">, dan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catatan</w:t>
      </w:r>
      <w:proofErr w:type="spellEnd"/>
      <w:r>
        <w:t>?</w:t>
      </w:r>
    </w:p>
    <w:p w14:paraId="6AAE1769" w14:textId="77777777" w:rsidR="004042BD" w:rsidRDefault="0013125D">
      <w:pPr>
        <w:ind w:left="312" w:hanging="312"/>
      </w:pPr>
      <w:r>
        <w:t xml:space="preserve">2.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dan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agar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?</w:t>
      </w:r>
    </w:p>
    <w:p w14:paraId="33C50CEF" w14:textId="77777777" w:rsidR="004042BD" w:rsidRDefault="0013125D">
      <w:pPr>
        <w:ind w:left="312" w:hanging="312"/>
      </w:pPr>
      <w:r>
        <w:t xml:space="preserve">3.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dan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, dan </w:t>
      </w:r>
      <w:proofErr w:type="spellStart"/>
      <w:r>
        <w:t>sematan</w:t>
      </w:r>
      <w:proofErr w:type="spellEnd"/>
      <w:r>
        <w:t>?</w:t>
      </w:r>
    </w:p>
    <w:p w14:paraId="298DF4FB" w14:textId="77777777" w:rsidR="004042BD" w:rsidRDefault="0013125D">
      <w:pPr>
        <w:ind w:left="312" w:hanging="312"/>
      </w:pPr>
      <w:r>
        <w:t xml:space="preserve">4.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isian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valid dan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>?</w:t>
      </w:r>
    </w:p>
    <w:p w14:paraId="45FC17F3" w14:textId="77777777" w:rsidR="004042BD" w:rsidRDefault="0013125D">
      <w:pPr>
        <w:pStyle w:val="Heading2"/>
      </w:pPr>
      <w:r>
        <w:t xml:space="preserve">1.3 Tujuan dan </w:t>
      </w:r>
      <w:proofErr w:type="spellStart"/>
      <w:r>
        <w:t>manfaat</w:t>
      </w:r>
      <w:proofErr w:type="spellEnd"/>
    </w:p>
    <w:p w14:paraId="732FAC27" w14:textId="77777777" w:rsidR="004042BD" w:rsidRDefault="0013125D">
      <w:r>
        <w:t xml:space="preserve">Tujuan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, dan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. Dari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,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widget Flutter, </w:t>
      </w:r>
      <w:proofErr w:type="spellStart"/>
      <w:r>
        <w:t>pengelolaan</w:t>
      </w:r>
      <w:proofErr w:type="spellEnd"/>
      <w:r>
        <w:t xml:space="preserve"> state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StatefulWidget</w:t>
      </w:r>
      <w:proofErr w:type="spellEnd"/>
      <w:r>
        <w:t xml:space="preserve"> dan </w:t>
      </w:r>
      <w:proofErr w:type="spellStart"/>
      <w:r>
        <w:t>setState</w:t>
      </w:r>
      <w:proofErr w:type="spellEnd"/>
      <w:r>
        <w:t xml:space="preserve">,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antarlayar</w:t>
      </w:r>
      <w:proofErr w:type="spellEnd"/>
      <w:r>
        <w:t xml:space="preserve">,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asinkron</w:t>
      </w:r>
      <w:proofErr w:type="spellEnd"/>
      <w:r>
        <w:t xml:space="preserve">, SQLite,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key-value.</w:t>
      </w:r>
    </w:p>
    <w:p w14:paraId="06EC3D12" w14:textId="77777777" w:rsidR="004042BD" w:rsidRDefault="0013125D">
      <w:pPr>
        <w:pStyle w:val="Heading2"/>
      </w:pPr>
      <w:r>
        <w:t xml:space="preserve">1.4 Batasan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</w:p>
    <w:p w14:paraId="2FEF9A68" w14:textId="77777777" w:rsidR="004042BD" w:rsidRDefault="0013125D">
      <w:proofErr w:type="spellStart"/>
      <w:r>
        <w:t>Catatan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, </w:t>
      </w:r>
      <w:proofErr w:type="spellStart"/>
      <w:r>
        <w:t>isi</w:t>
      </w:r>
      <w:proofErr w:type="spellEnd"/>
      <w:r>
        <w:t xml:space="preserve">,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warna</w:t>
      </w:r>
      <w:proofErr w:type="spellEnd"/>
      <w:r>
        <w:t xml:space="preserve">, dan status </w:t>
      </w:r>
      <w:proofErr w:type="spellStart"/>
      <w:r>
        <w:t>sematan</w:t>
      </w:r>
      <w:proofErr w:type="spellEnd"/>
      <w:r>
        <w:t xml:space="preserve">. </w:t>
      </w:r>
      <w:proofErr w:type="spellStart"/>
      <w:r>
        <w:t>Kategori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, </w:t>
      </w:r>
      <w:proofErr w:type="spellStart"/>
      <w:r>
        <w:t>Kuliah</w:t>
      </w:r>
      <w:proofErr w:type="spellEnd"/>
      <w:r>
        <w:t xml:space="preserve">, </w:t>
      </w:r>
      <w:proofErr w:type="spellStart"/>
      <w:r>
        <w:t>Kerja</w:t>
      </w:r>
      <w:proofErr w:type="spellEnd"/>
      <w:r>
        <w:t xml:space="preserve">, dan Ide.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sinkronisasi</w:t>
      </w:r>
      <w:proofErr w:type="spellEnd"/>
      <w:r>
        <w:t xml:space="preserve"> cloud, </w:t>
      </w:r>
      <w:proofErr w:type="spellStart"/>
      <w:r>
        <w:t>pengingat</w:t>
      </w:r>
      <w:proofErr w:type="spellEnd"/>
      <w:r>
        <w:t xml:space="preserve">, </w:t>
      </w:r>
      <w:proofErr w:type="spellStart"/>
      <w:r>
        <w:t>lampiran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ekspor</w:t>
      </w:r>
      <w:proofErr w:type="spellEnd"/>
      <w:r>
        <w:t>/</w:t>
      </w:r>
      <w:proofErr w:type="spellStart"/>
      <w:r>
        <w:t>impor</w:t>
      </w:r>
      <w:proofErr w:type="spellEnd"/>
      <w:r>
        <w:t xml:space="preserve"> </w:t>
      </w:r>
      <w:proofErr w:type="spellStart"/>
      <w:r>
        <w:t>cadangan</w:t>
      </w:r>
      <w:proofErr w:type="spellEnd"/>
      <w:r>
        <w:t xml:space="preserve">.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desktop dan web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dikonfigurasi</w:t>
      </w:r>
      <w:proofErr w:type="spellEnd"/>
      <w:r>
        <w:t>.</w:t>
      </w:r>
    </w:p>
    <w:p w14:paraId="16034A78" w14:textId="77777777" w:rsidR="004042BD" w:rsidRDefault="0013125D">
      <w:r>
        <w:br w:type="page"/>
      </w:r>
    </w:p>
    <w:p w14:paraId="174CAA66" w14:textId="77777777" w:rsidR="004042BD" w:rsidRDefault="0013125D">
      <w:pPr>
        <w:pStyle w:val="Heading1"/>
      </w:pPr>
      <w:r>
        <w:lastRenderedPageBreak/>
        <w:t>BAB II — PERANCANGAN APLIKASI</w:t>
      </w:r>
    </w:p>
    <w:p w14:paraId="7331C57F" w14:textId="77777777" w:rsidR="004042BD" w:rsidRDefault="0013125D">
      <w:pPr>
        <w:pStyle w:val="Heading2"/>
      </w:pPr>
      <w:r>
        <w:t xml:space="preserve">2.1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4042BD" w14:paraId="0FD436FD" w14:textId="77777777">
        <w:trPr>
          <w:cantSplit/>
          <w:jc w:val="center"/>
        </w:trPr>
        <w:tc>
          <w:tcPr>
            <w:tcW w:w="2381" w:type="dxa"/>
            <w:shd w:val="clear" w:color="auto" w:fill="315E4B"/>
            <w:vAlign w:val="center"/>
          </w:tcPr>
          <w:p w14:paraId="57728D0D" w14:textId="77777777" w:rsidR="004042BD" w:rsidRDefault="0013125D">
            <w:pPr>
              <w:spacing w:before="80" w:after="100" w:line="252" w:lineRule="auto"/>
            </w:pPr>
            <w:r>
              <w:rPr>
                <w:b/>
                <w:color w:val="FFFFFF"/>
                <w:sz w:val="19"/>
              </w:rPr>
              <w:t>KEBUTUHAN</w:t>
            </w:r>
          </w:p>
        </w:tc>
        <w:tc>
          <w:tcPr>
            <w:tcW w:w="6803" w:type="dxa"/>
            <w:shd w:val="clear" w:color="auto" w:fill="315E4B"/>
            <w:vAlign w:val="center"/>
          </w:tcPr>
          <w:p w14:paraId="609A058F" w14:textId="77777777" w:rsidR="004042BD" w:rsidRDefault="0013125D">
            <w:pPr>
              <w:spacing w:before="80" w:after="100" w:line="252" w:lineRule="auto"/>
            </w:pPr>
            <w:r>
              <w:rPr>
                <w:b/>
                <w:color w:val="FFFFFF"/>
                <w:sz w:val="19"/>
              </w:rPr>
              <w:t>PERILAKU APLIKASI</w:t>
            </w:r>
          </w:p>
        </w:tc>
      </w:tr>
      <w:tr w:rsidR="004042BD" w14:paraId="704FC942" w14:textId="77777777">
        <w:trPr>
          <w:cantSplit/>
          <w:jc w:val="center"/>
        </w:trPr>
        <w:tc>
          <w:tcPr>
            <w:tcW w:w="2381" w:type="dxa"/>
            <w:shd w:val="clear" w:color="auto" w:fill="F0F4EE"/>
            <w:vAlign w:val="center"/>
          </w:tcPr>
          <w:p w14:paraId="5B4E3AEF" w14:textId="77777777" w:rsidR="004042BD" w:rsidRDefault="0013125D">
            <w:pPr>
              <w:spacing w:before="80" w:after="100" w:line="252" w:lineRule="auto"/>
            </w:pPr>
            <w:proofErr w:type="spellStart"/>
            <w:r>
              <w:rPr>
                <w:sz w:val="19"/>
              </w:rPr>
              <w:t>Pengelolaan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catatan</w:t>
            </w:r>
            <w:proofErr w:type="spellEnd"/>
          </w:p>
        </w:tc>
        <w:tc>
          <w:tcPr>
            <w:tcW w:w="6803" w:type="dxa"/>
            <w:shd w:val="clear" w:color="auto" w:fill="F0F4EE"/>
            <w:vAlign w:val="center"/>
          </w:tcPr>
          <w:p w14:paraId="6337D769" w14:textId="77777777" w:rsidR="004042BD" w:rsidRDefault="0013125D">
            <w:pPr>
              <w:spacing w:before="80" w:after="100" w:line="252" w:lineRule="auto"/>
            </w:pPr>
            <w:proofErr w:type="spellStart"/>
            <w:r>
              <w:rPr>
                <w:sz w:val="19"/>
              </w:rPr>
              <w:t>Menyimpan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judul</w:t>
            </w:r>
            <w:proofErr w:type="spellEnd"/>
            <w:r>
              <w:rPr>
                <w:sz w:val="19"/>
              </w:rPr>
              <w:t xml:space="preserve"> dan </w:t>
            </w:r>
            <w:proofErr w:type="spellStart"/>
            <w:r>
              <w:rPr>
                <w:sz w:val="19"/>
              </w:rPr>
              <w:t>isi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membuka</w:t>
            </w:r>
            <w:proofErr w:type="spellEnd"/>
            <w:r>
              <w:rPr>
                <w:sz w:val="19"/>
              </w:rPr>
              <w:t xml:space="preserve"> detail </w:t>
            </w:r>
            <w:proofErr w:type="spellStart"/>
            <w:r>
              <w:rPr>
                <w:sz w:val="19"/>
              </w:rPr>
              <w:t>untuk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diedit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serta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menghapus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setelah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konfirmasi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4042BD" w14:paraId="264FD1F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FE8DB51" w14:textId="77777777" w:rsidR="004042BD" w:rsidRDefault="0013125D">
            <w:pPr>
              <w:spacing w:before="80" w:after="100" w:line="252" w:lineRule="auto"/>
            </w:pPr>
            <w:proofErr w:type="spellStart"/>
            <w:r>
              <w:rPr>
                <w:sz w:val="19"/>
              </w:rPr>
              <w:t>Pencarian</w:t>
            </w:r>
            <w:proofErr w:type="spellEnd"/>
            <w:r>
              <w:rPr>
                <w:sz w:val="19"/>
              </w:rPr>
              <w:t xml:space="preserve"> dan filter</w:t>
            </w:r>
          </w:p>
        </w:tc>
        <w:tc>
          <w:tcPr>
            <w:tcW w:w="6803" w:type="dxa"/>
            <w:vAlign w:val="center"/>
          </w:tcPr>
          <w:p w14:paraId="63329375" w14:textId="77777777" w:rsidR="004042BD" w:rsidRDefault="0013125D">
            <w:pPr>
              <w:spacing w:before="80" w:after="100" w:line="252" w:lineRule="auto"/>
            </w:pPr>
            <w:proofErr w:type="spellStart"/>
            <w:r>
              <w:rPr>
                <w:sz w:val="19"/>
              </w:rPr>
              <w:t>Mencocokkan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judul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isi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tanpa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membedakan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kapital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menggabungkan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kategori</w:t>
            </w:r>
            <w:proofErr w:type="spellEnd"/>
            <w:r>
              <w:rPr>
                <w:sz w:val="19"/>
              </w:rPr>
              <w:t xml:space="preserve"> dan status </w:t>
            </w:r>
            <w:proofErr w:type="spellStart"/>
            <w:r>
              <w:rPr>
                <w:sz w:val="19"/>
              </w:rPr>
              <w:t>sematan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4042BD" w14:paraId="79D8F1A2" w14:textId="77777777">
        <w:trPr>
          <w:cantSplit/>
          <w:jc w:val="center"/>
        </w:trPr>
        <w:tc>
          <w:tcPr>
            <w:tcW w:w="2381" w:type="dxa"/>
            <w:shd w:val="clear" w:color="auto" w:fill="F0F4EE"/>
            <w:vAlign w:val="center"/>
          </w:tcPr>
          <w:p w14:paraId="5F3697C4" w14:textId="77777777" w:rsidR="004042BD" w:rsidRDefault="0013125D">
            <w:pPr>
              <w:spacing w:before="80" w:after="100" w:line="252" w:lineRule="auto"/>
            </w:pPr>
            <w:proofErr w:type="spellStart"/>
            <w:r>
              <w:rPr>
                <w:sz w:val="19"/>
              </w:rPr>
              <w:t>Pengaturan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koleksi</w:t>
            </w:r>
            <w:proofErr w:type="spellEnd"/>
          </w:p>
        </w:tc>
        <w:tc>
          <w:tcPr>
            <w:tcW w:w="6803" w:type="dxa"/>
            <w:shd w:val="clear" w:color="auto" w:fill="F0F4EE"/>
            <w:vAlign w:val="center"/>
          </w:tcPr>
          <w:p w14:paraId="4C692C65" w14:textId="77777777" w:rsidR="004042BD" w:rsidRDefault="0013125D">
            <w:pPr>
              <w:spacing w:before="80" w:after="100" w:line="252" w:lineRule="auto"/>
            </w:pPr>
            <w:proofErr w:type="spellStart"/>
            <w:r>
              <w:rPr>
                <w:sz w:val="19"/>
              </w:rPr>
              <w:t>Menyematkan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catatan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memilih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urutan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waktu</w:t>
            </w:r>
            <w:proofErr w:type="spellEnd"/>
            <w:r>
              <w:rPr>
                <w:sz w:val="19"/>
              </w:rPr>
              <w:t xml:space="preserve">, dan </w:t>
            </w:r>
            <w:proofErr w:type="spellStart"/>
            <w:r>
              <w:rPr>
                <w:sz w:val="19"/>
              </w:rPr>
              <w:t>beralih</w:t>
            </w:r>
            <w:proofErr w:type="spellEnd"/>
            <w:r>
              <w:rPr>
                <w:sz w:val="19"/>
              </w:rPr>
              <w:t xml:space="preserve"> grid/daftar.</w:t>
            </w:r>
          </w:p>
        </w:tc>
      </w:tr>
      <w:tr w:rsidR="004042BD" w14:paraId="4245435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2BAD6FB" w14:textId="77777777" w:rsidR="004042BD" w:rsidRDefault="0013125D">
            <w:pPr>
              <w:spacing w:before="80" w:after="100" w:line="252" w:lineRule="auto"/>
            </w:pPr>
            <w:proofErr w:type="spellStart"/>
            <w:r>
              <w:rPr>
                <w:sz w:val="19"/>
              </w:rPr>
              <w:t>Personalisasi</w:t>
            </w:r>
            <w:proofErr w:type="spellEnd"/>
          </w:p>
        </w:tc>
        <w:tc>
          <w:tcPr>
            <w:tcW w:w="6803" w:type="dxa"/>
            <w:vAlign w:val="center"/>
          </w:tcPr>
          <w:p w14:paraId="24D609DE" w14:textId="77777777" w:rsidR="004042BD" w:rsidRDefault="0013125D">
            <w:pPr>
              <w:spacing w:before="80" w:after="100" w:line="252" w:lineRule="auto"/>
            </w:pPr>
            <w:proofErr w:type="spellStart"/>
            <w:r>
              <w:rPr>
                <w:sz w:val="19"/>
              </w:rPr>
              <w:t>Memilih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empat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warna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kartu</w:t>
            </w:r>
            <w:proofErr w:type="spellEnd"/>
            <w:r>
              <w:rPr>
                <w:sz w:val="19"/>
              </w:rPr>
              <w:t xml:space="preserve"> dan </w:t>
            </w:r>
            <w:proofErr w:type="spellStart"/>
            <w:r>
              <w:rPr>
                <w:sz w:val="19"/>
              </w:rPr>
              <w:t>mengganti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tema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terang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gelap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4042BD" w14:paraId="2C666E0E" w14:textId="77777777">
        <w:trPr>
          <w:cantSplit/>
          <w:jc w:val="center"/>
        </w:trPr>
        <w:tc>
          <w:tcPr>
            <w:tcW w:w="2381" w:type="dxa"/>
            <w:shd w:val="clear" w:color="auto" w:fill="F0F4EE"/>
            <w:vAlign w:val="center"/>
          </w:tcPr>
          <w:p w14:paraId="76355B8F" w14:textId="77777777" w:rsidR="004042BD" w:rsidRDefault="0013125D">
            <w:pPr>
              <w:spacing w:before="80" w:after="100" w:line="252" w:lineRule="auto"/>
            </w:pPr>
            <w:proofErr w:type="spellStart"/>
            <w:r>
              <w:rPr>
                <w:sz w:val="19"/>
              </w:rPr>
              <w:t>Umpan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balik</w:t>
            </w:r>
            <w:proofErr w:type="spellEnd"/>
          </w:p>
        </w:tc>
        <w:tc>
          <w:tcPr>
            <w:tcW w:w="6803" w:type="dxa"/>
            <w:shd w:val="clear" w:color="auto" w:fill="F0F4EE"/>
            <w:vAlign w:val="center"/>
          </w:tcPr>
          <w:p w14:paraId="78067FEC" w14:textId="77777777" w:rsidR="004042BD" w:rsidRDefault="0013125D">
            <w:pPr>
              <w:spacing w:before="80" w:after="100" w:line="252" w:lineRule="auto"/>
            </w:pPr>
            <w:proofErr w:type="spellStart"/>
            <w:r>
              <w:rPr>
                <w:sz w:val="19"/>
              </w:rPr>
              <w:t>Menampilkan</w:t>
            </w:r>
            <w:proofErr w:type="spellEnd"/>
            <w:r>
              <w:rPr>
                <w:sz w:val="19"/>
              </w:rPr>
              <w:t xml:space="preserve"> loading, </w:t>
            </w:r>
            <w:proofErr w:type="spellStart"/>
            <w:r>
              <w:rPr>
                <w:sz w:val="19"/>
              </w:rPr>
              <w:t>validasi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pesan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kegagalan</w:t>
            </w:r>
            <w:proofErr w:type="spellEnd"/>
            <w:r>
              <w:rPr>
                <w:sz w:val="19"/>
              </w:rPr>
              <w:t xml:space="preserve">, dan status </w:t>
            </w:r>
            <w:proofErr w:type="spellStart"/>
            <w:r>
              <w:rPr>
                <w:sz w:val="19"/>
              </w:rPr>
              <w:t>simpan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7098E986" w14:textId="77777777" w:rsidR="004042BD" w:rsidRDefault="004042BD">
      <w:pPr>
        <w:spacing w:after="0"/>
      </w:pPr>
    </w:p>
    <w:p w14:paraId="35439CBC" w14:textId="77777777" w:rsidR="004042BD" w:rsidRDefault="0013125D">
      <w:pPr>
        <w:pStyle w:val="Heading2"/>
      </w:pPr>
      <w:r>
        <w:t xml:space="preserve">2.2 </w:t>
      </w:r>
      <w:proofErr w:type="spellStart"/>
      <w:r>
        <w:t>Arsitektur</w:t>
      </w:r>
      <w:proofErr w:type="spellEnd"/>
      <w:r>
        <w:t xml:space="preserve"> dan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</w:p>
    <w:p w14:paraId="7DE0B73A" w14:textId="77777777" w:rsidR="004042BD" w:rsidRDefault="0013125D">
      <w:pPr>
        <w:shd w:val="clear" w:color="auto" w:fill="F0F4EE"/>
        <w:spacing w:before="80" w:after="200" w:line="252" w:lineRule="auto"/>
      </w:pPr>
      <w:proofErr w:type="spellStart"/>
      <w:proofErr w:type="gramStart"/>
      <w:r>
        <w:rPr>
          <w:rFonts w:ascii="Consolas" w:hAnsi="Consolas"/>
          <w:sz w:val="18"/>
        </w:rPr>
        <w:t>main.dart</w:t>
      </w:r>
      <w:proofErr w:type="spellEnd"/>
      <w:proofErr w:type="gramEnd"/>
      <w:r>
        <w:rPr>
          <w:rFonts w:ascii="Consolas" w:hAnsi="Consolas"/>
          <w:sz w:val="18"/>
        </w:rPr>
        <w:t xml:space="preserve"> — </w:t>
      </w:r>
      <w:proofErr w:type="spellStart"/>
      <w:r>
        <w:rPr>
          <w:rFonts w:ascii="Consolas" w:hAnsi="Consolas"/>
          <w:sz w:val="18"/>
        </w:rPr>
        <w:t>CatatanApp</w:t>
      </w:r>
      <w:proofErr w:type="spellEnd"/>
      <w:r>
        <w:rPr>
          <w:rFonts w:ascii="Consolas" w:hAnsi="Consolas"/>
          <w:sz w:val="18"/>
        </w:rPr>
        <w:t xml:space="preserve"> dan </w:t>
      </w:r>
      <w:proofErr w:type="spellStart"/>
      <w:r>
        <w:rPr>
          <w:rFonts w:ascii="Consolas" w:hAnsi="Consolas"/>
          <w:sz w:val="18"/>
        </w:rPr>
        <w:t>tema</w:t>
      </w:r>
      <w:proofErr w:type="spellEnd"/>
      <w:r>
        <w:rPr>
          <w:rFonts w:ascii="Consolas" w:hAnsi="Consolas"/>
          <w:sz w:val="18"/>
        </w:rPr>
        <w:br/>
        <w:t xml:space="preserve">  |</w:t>
      </w:r>
      <w:r>
        <w:rPr>
          <w:rFonts w:ascii="Consolas" w:hAnsi="Consolas"/>
          <w:sz w:val="18"/>
        </w:rPr>
        <w:br/>
        <w:t xml:space="preserve">  +-- </w:t>
      </w:r>
      <w:proofErr w:type="spellStart"/>
      <w:r>
        <w:rPr>
          <w:rFonts w:ascii="Consolas" w:hAnsi="Consolas"/>
          <w:sz w:val="18"/>
        </w:rPr>
        <w:t>HomeScreen</w:t>
      </w:r>
      <w:proofErr w:type="spellEnd"/>
      <w:r>
        <w:rPr>
          <w:rFonts w:ascii="Consolas" w:hAnsi="Consolas"/>
          <w:sz w:val="18"/>
        </w:rPr>
        <w:t xml:space="preserve"> &lt;---- </w:t>
      </w:r>
      <w:proofErr w:type="spellStart"/>
      <w:r>
        <w:rPr>
          <w:rFonts w:ascii="Consolas" w:hAnsi="Consolas"/>
          <w:sz w:val="18"/>
        </w:rPr>
        <w:t>navigasi</w:t>
      </w:r>
      <w:proofErr w:type="spellEnd"/>
      <w:r>
        <w:rPr>
          <w:rFonts w:ascii="Consolas" w:hAnsi="Consolas"/>
          <w:sz w:val="18"/>
        </w:rPr>
        <w:t xml:space="preserve"> ----&gt; </w:t>
      </w:r>
      <w:proofErr w:type="spellStart"/>
      <w:r>
        <w:rPr>
          <w:rFonts w:ascii="Consolas" w:hAnsi="Consolas"/>
          <w:sz w:val="18"/>
        </w:rPr>
        <w:t>NoteFormScreen</w:t>
      </w:r>
      <w:proofErr w:type="spellEnd"/>
      <w:r>
        <w:rPr>
          <w:rFonts w:ascii="Consolas" w:hAnsi="Consolas"/>
          <w:sz w:val="18"/>
        </w:rPr>
        <w:br/>
        <w:t xml:space="preserve">  |       |                              |</w:t>
      </w:r>
      <w:r>
        <w:rPr>
          <w:rFonts w:ascii="Consolas" w:hAnsi="Consolas"/>
          <w:sz w:val="18"/>
        </w:rPr>
        <w:br/>
        <w:t xml:space="preserve">  |       +------ </w:t>
      </w:r>
      <w:proofErr w:type="spellStart"/>
      <w:r>
        <w:rPr>
          <w:rFonts w:ascii="Consolas" w:hAnsi="Consolas"/>
          <w:sz w:val="18"/>
        </w:rPr>
        <w:t>DatabaseHelper</w:t>
      </w:r>
      <w:proofErr w:type="spellEnd"/>
      <w:r>
        <w:rPr>
          <w:rFonts w:ascii="Consolas" w:hAnsi="Consolas"/>
          <w:sz w:val="18"/>
        </w:rPr>
        <w:t xml:space="preserve"> --------+</w:t>
      </w:r>
      <w:r>
        <w:rPr>
          <w:rFonts w:ascii="Consolas" w:hAnsi="Consolas"/>
          <w:sz w:val="18"/>
        </w:rPr>
        <w:br/>
        <w:t xml:space="preserve">  |                    |</w:t>
      </w:r>
      <w:r>
        <w:rPr>
          <w:rFonts w:ascii="Consolas" w:hAnsi="Consolas"/>
          <w:sz w:val="18"/>
        </w:rPr>
        <w:br/>
        <w:t xml:space="preserve">  |                 SQLite</w:t>
      </w:r>
      <w:r>
        <w:rPr>
          <w:rFonts w:ascii="Consolas" w:hAnsi="Consolas"/>
          <w:sz w:val="18"/>
        </w:rPr>
        <w:br/>
        <w:t xml:space="preserve">  +-- </w:t>
      </w:r>
      <w:proofErr w:type="spellStart"/>
      <w:r>
        <w:rPr>
          <w:rFonts w:ascii="Consolas" w:hAnsi="Consolas"/>
          <w:sz w:val="18"/>
        </w:rPr>
        <w:t>SettingsService</w:t>
      </w:r>
      <w:proofErr w:type="spellEnd"/>
      <w:r>
        <w:rPr>
          <w:rFonts w:ascii="Consolas" w:hAnsi="Consolas"/>
          <w:sz w:val="18"/>
        </w:rPr>
        <w:t xml:space="preserve"> --&gt; Shared Preferences</w:t>
      </w:r>
      <w:r>
        <w:rPr>
          <w:rFonts w:ascii="Consolas" w:hAnsi="Consolas"/>
          <w:sz w:val="18"/>
        </w:rPr>
        <w:br/>
      </w:r>
    </w:p>
    <w:p w14:paraId="30E23198" w14:textId="77777777" w:rsidR="004042BD" w:rsidRDefault="0013125D">
      <w:proofErr w:type="spellStart"/>
      <w:r>
        <w:t>HomeScreen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, </w:t>
      </w:r>
      <w:proofErr w:type="spellStart"/>
      <w:r>
        <w:t>pencarian</w:t>
      </w:r>
      <w:proofErr w:type="spellEnd"/>
      <w:r>
        <w:t xml:space="preserve">, filter, dan </w:t>
      </w:r>
      <w:proofErr w:type="spellStart"/>
      <w:r>
        <w:t>aksi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. </w:t>
      </w:r>
      <w:proofErr w:type="spellStart"/>
      <w:r>
        <w:t>NoteFormScreen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editor, </w:t>
      </w:r>
      <w:proofErr w:type="spellStart"/>
      <w:r>
        <w:t>validasi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. </w:t>
      </w:r>
      <w:proofErr w:type="spellStart"/>
      <w:r>
        <w:t>DatabaseHelper</w:t>
      </w:r>
      <w:proofErr w:type="spellEnd"/>
      <w:r>
        <w:t xml:space="preserve"> </w:t>
      </w:r>
      <w:proofErr w:type="spellStart"/>
      <w:r>
        <w:t>memusatkan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database, </w:t>
      </w:r>
      <w:proofErr w:type="spellStart"/>
      <w:r>
        <w:t>sedangkan</w:t>
      </w:r>
      <w:proofErr w:type="spellEnd"/>
      <w:r>
        <w:t xml:space="preserve"> model Note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Dart </w:t>
      </w:r>
      <w:proofErr w:type="spellStart"/>
      <w:r>
        <w:t>menjadi</w:t>
      </w:r>
      <w:proofErr w:type="spellEnd"/>
      <w:r>
        <w:t xml:space="preserve"> Map dan </w:t>
      </w:r>
      <w:proofErr w:type="spellStart"/>
      <w:r>
        <w:t>sebaliknya</w:t>
      </w:r>
      <w:proofErr w:type="spellEnd"/>
      <w:r>
        <w:t xml:space="preserve">. </w:t>
      </w:r>
      <w:proofErr w:type="spellStart"/>
      <w:r>
        <w:t>AppTheme</w:t>
      </w:r>
      <w:proofErr w:type="spellEnd"/>
      <w:r>
        <w:t xml:space="preserve"> </w:t>
      </w:r>
      <w:proofErr w:type="spellStart"/>
      <w:r>
        <w:t>menyatukan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>.</w:t>
      </w:r>
    </w:p>
    <w:p w14:paraId="70956211" w14:textId="77777777" w:rsidR="004042BD" w:rsidRDefault="0013125D">
      <w:pPr>
        <w:pStyle w:val="Heading2"/>
      </w:pPr>
      <w:r>
        <w:t xml:space="preserve">2.3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digunakan</w:t>
      </w:r>
      <w:proofErr w:type="spellEnd"/>
    </w:p>
    <w:p w14:paraId="2DE01BD1" w14:textId="77777777" w:rsidR="004042BD" w:rsidRDefault="0013125D">
      <w:proofErr w:type="spellStart"/>
      <w:r>
        <w:t>Lingkungan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Flutter 3.35.5 dan Dart 3.9.2. </w:t>
      </w:r>
      <w:proofErr w:type="spellStart"/>
      <w:r>
        <w:t>Dependensi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sqflite</w:t>
      </w:r>
      <w:proofErr w:type="spellEnd"/>
      <w:r>
        <w:t xml:space="preserve"> ^2.4.2, path ^1.9.1, dan </w:t>
      </w:r>
      <w:proofErr w:type="spellStart"/>
      <w:r>
        <w:t>shared_preferences</w:t>
      </w:r>
      <w:proofErr w:type="spellEnd"/>
      <w:r>
        <w:t xml:space="preserve"> ^2.5.5.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flutter_test</w:t>
      </w:r>
      <w:proofErr w:type="spellEnd"/>
      <w:r>
        <w:t xml:space="preserve"> dan </w:t>
      </w:r>
      <w:proofErr w:type="spellStart"/>
      <w:r>
        <w:t>sqflite_common_ffi</w:t>
      </w:r>
      <w:proofErr w:type="spellEnd"/>
      <w:r>
        <w:t xml:space="preserve"> ^2.3.7+1. Batas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proofErr w:type="gramStart"/>
      <w:r>
        <w:t>pubspec.yaml</w:t>
      </w:r>
      <w:proofErr w:type="spellEnd"/>
      <w:proofErr w:type="gramEnd"/>
      <w:r>
        <w:t xml:space="preserve">;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resolusi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di </w:t>
      </w:r>
      <w:proofErr w:type="spellStart"/>
      <w:proofErr w:type="gramStart"/>
      <w:r>
        <w:t>pubspec.lock</w:t>
      </w:r>
      <w:proofErr w:type="spellEnd"/>
      <w:proofErr w:type="gramEnd"/>
      <w:r>
        <w:t>.</w:t>
      </w:r>
    </w:p>
    <w:p w14:paraId="0997DB4C" w14:textId="77777777" w:rsidR="004042BD" w:rsidRDefault="0013125D">
      <w:r>
        <w:br w:type="page"/>
      </w:r>
    </w:p>
    <w:p w14:paraId="21C4B932" w14:textId="77777777" w:rsidR="004042BD" w:rsidRDefault="0013125D">
      <w:pPr>
        <w:pStyle w:val="Heading1"/>
      </w:pPr>
      <w:r>
        <w:lastRenderedPageBreak/>
        <w:t>BAB III — PERANCANGAN DATABASE</w:t>
      </w:r>
    </w:p>
    <w:p w14:paraId="13016AB0" w14:textId="77777777" w:rsidR="004042BD" w:rsidRDefault="0013125D">
      <w:pPr>
        <w:pStyle w:val="Heading2"/>
      </w:pPr>
      <w:r>
        <w:t xml:space="preserve">3.1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terstruktur</w:t>
      </w:r>
      <w:proofErr w:type="spellEnd"/>
    </w:p>
    <w:p w14:paraId="3866AC44" w14:textId="77777777" w:rsidR="004042BD" w:rsidRDefault="0013125D">
      <w:r>
        <w:t xml:space="preserve">Database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catatan.db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DatabaseHelper</w:t>
      </w:r>
      <w:proofErr w:type="spellEnd"/>
      <w:r>
        <w:t xml:space="preserve">.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2. Satu </w:t>
      </w:r>
      <w:proofErr w:type="spellStart"/>
      <w:r>
        <w:t>tabel</w:t>
      </w:r>
      <w:proofErr w:type="spellEnd"/>
      <w:r>
        <w:t xml:space="preserve"> notes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direpresentasikan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antartabel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474"/>
        <w:gridCol w:w="5953"/>
      </w:tblGrid>
      <w:tr w:rsidR="004042BD" w14:paraId="2A1287C8" w14:textId="77777777">
        <w:trPr>
          <w:cantSplit/>
          <w:jc w:val="center"/>
        </w:trPr>
        <w:tc>
          <w:tcPr>
            <w:tcW w:w="1757" w:type="dxa"/>
            <w:shd w:val="clear" w:color="auto" w:fill="315E4B"/>
            <w:vAlign w:val="center"/>
          </w:tcPr>
          <w:p w14:paraId="55EB8DBC" w14:textId="77777777" w:rsidR="004042BD" w:rsidRDefault="0013125D">
            <w:pPr>
              <w:spacing w:before="80" w:after="100" w:line="252" w:lineRule="auto"/>
            </w:pPr>
            <w:r>
              <w:rPr>
                <w:b/>
                <w:color w:val="FFFFFF"/>
                <w:sz w:val="19"/>
              </w:rPr>
              <w:t>KOLOM</w:t>
            </w:r>
          </w:p>
        </w:tc>
        <w:tc>
          <w:tcPr>
            <w:tcW w:w="1474" w:type="dxa"/>
            <w:shd w:val="clear" w:color="auto" w:fill="315E4B"/>
            <w:vAlign w:val="center"/>
          </w:tcPr>
          <w:p w14:paraId="48A947C1" w14:textId="77777777" w:rsidR="004042BD" w:rsidRDefault="0013125D">
            <w:pPr>
              <w:spacing w:before="80" w:after="100" w:line="252" w:lineRule="auto"/>
            </w:pPr>
            <w:r>
              <w:rPr>
                <w:b/>
                <w:color w:val="FFFFFF"/>
                <w:sz w:val="19"/>
              </w:rPr>
              <w:t>TIPE</w:t>
            </w:r>
          </w:p>
        </w:tc>
        <w:tc>
          <w:tcPr>
            <w:tcW w:w="5953" w:type="dxa"/>
            <w:shd w:val="clear" w:color="auto" w:fill="315E4B"/>
            <w:vAlign w:val="center"/>
          </w:tcPr>
          <w:p w14:paraId="21328484" w14:textId="77777777" w:rsidR="004042BD" w:rsidRDefault="0013125D">
            <w:pPr>
              <w:spacing w:before="80" w:after="100" w:line="252" w:lineRule="auto"/>
            </w:pPr>
            <w:r>
              <w:rPr>
                <w:b/>
                <w:color w:val="FFFFFF"/>
                <w:sz w:val="19"/>
              </w:rPr>
              <w:t>FUNGSI / KETENTUAN</w:t>
            </w:r>
          </w:p>
        </w:tc>
      </w:tr>
      <w:tr w:rsidR="004042BD" w14:paraId="4327F46D" w14:textId="77777777">
        <w:trPr>
          <w:cantSplit/>
          <w:jc w:val="center"/>
        </w:trPr>
        <w:tc>
          <w:tcPr>
            <w:tcW w:w="1757" w:type="dxa"/>
            <w:shd w:val="clear" w:color="auto" w:fill="F0F4EE"/>
            <w:vAlign w:val="center"/>
          </w:tcPr>
          <w:p w14:paraId="23EFD69B" w14:textId="77777777" w:rsidR="004042BD" w:rsidRDefault="0013125D">
            <w:pPr>
              <w:spacing w:before="80" w:after="100" w:line="252" w:lineRule="auto"/>
            </w:pPr>
            <w:r>
              <w:rPr>
                <w:sz w:val="19"/>
              </w:rPr>
              <w:t>id</w:t>
            </w:r>
          </w:p>
        </w:tc>
        <w:tc>
          <w:tcPr>
            <w:tcW w:w="1474" w:type="dxa"/>
            <w:shd w:val="clear" w:color="auto" w:fill="F0F4EE"/>
            <w:vAlign w:val="center"/>
          </w:tcPr>
          <w:p w14:paraId="4308AEB5" w14:textId="77777777" w:rsidR="004042BD" w:rsidRDefault="0013125D">
            <w:pPr>
              <w:spacing w:before="80" w:after="100" w:line="252" w:lineRule="auto"/>
            </w:pPr>
            <w:r>
              <w:rPr>
                <w:sz w:val="19"/>
              </w:rPr>
              <w:t>INTEGER</w:t>
            </w:r>
          </w:p>
        </w:tc>
        <w:tc>
          <w:tcPr>
            <w:tcW w:w="5953" w:type="dxa"/>
            <w:shd w:val="clear" w:color="auto" w:fill="F0F4EE"/>
            <w:vAlign w:val="center"/>
          </w:tcPr>
          <w:p w14:paraId="3F232AA6" w14:textId="77777777" w:rsidR="004042BD" w:rsidRDefault="0013125D">
            <w:pPr>
              <w:spacing w:before="80" w:after="100" w:line="252" w:lineRule="auto"/>
            </w:pPr>
            <w:r>
              <w:rPr>
                <w:sz w:val="19"/>
              </w:rPr>
              <w:t xml:space="preserve">Primary key, AUTOINCREMENT; </w:t>
            </w:r>
            <w:proofErr w:type="spellStart"/>
            <w:r>
              <w:rPr>
                <w:sz w:val="19"/>
              </w:rPr>
              <w:t>identitas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unik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catatan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4042BD" w14:paraId="6EDB24A3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6ED8D66E" w14:textId="77777777" w:rsidR="004042BD" w:rsidRDefault="0013125D">
            <w:pPr>
              <w:spacing w:before="80" w:after="100" w:line="252" w:lineRule="auto"/>
            </w:pPr>
            <w:r>
              <w:rPr>
                <w:sz w:val="19"/>
              </w:rPr>
              <w:t>title</w:t>
            </w:r>
          </w:p>
        </w:tc>
        <w:tc>
          <w:tcPr>
            <w:tcW w:w="1474" w:type="dxa"/>
            <w:vAlign w:val="center"/>
          </w:tcPr>
          <w:p w14:paraId="0FA73C31" w14:textId="77777777" w:rsidR="004042BD" w:rsidRDefault="0013125D">
            <w:pPr>
              <w:spacing w:before="80" w:after="100" w:line="252" w:lineRule="auto"/>
            </w:pPr>
            <w:r>
              <w:rPr>
                <w:sz w:val="19"/>
              </w:rPr>
              <w:t>TEXT</w:t>
            </w:r>
          </w:p>
        </w:tc>
        <w:tc>
          <w:tcPr>
            <w:tcW w:w="5953" w:type="dxa"/>
            <w:vAlign w:val="center"/>
          </w:tcPr>
          <w:p w14:paraId="1DBCCB97" w14:textId="77777777" w:rsidR="004042BD" w:rsidRDefault="0013125D">
            <w:pPr>
              <w:spacing w:before="80" w:after="100" w:line="252" w:lineRule="auto"/>
            </w:pPr>
            <w:proofErr w:type="spellStart"/>
            <w:r>
              <w:rPr>
                <w:sz w:val="19"/>
              </w:rPr>
              <w:t>Judul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catatan</w:t>
            </w:r>
            <w:proofErr w:type="spellEnd"/>
            <w:r>
              <w:rPr>
                <w:sz w:val="19"/>
              </w:rPr>
              <w:t>; NOT NULL.</w:t>
            </w:r>
          </w:p>
        </w:tc>
      </w:tr>
      <w:tr w:rsidR="004042BD" w14:paraId="3C7F0A39" w14:textId="77777777">
        <w:trPr>
          <w:cantSplit/>
          <w:jc w:val="center"/>
        </w:trPr>
        <w:tc>
          <w:tcPr>
            <w:tcW w:w="1757" w:type="dxa"/>
            <w:shd w:val="clear" w:color="auto" w:fill="F0F4EE"/>
            <w:vAlign w:val="center"/>
          </w:tcPr>
          <w:p w14:paraId="681977AD" w14:textId="77777777" w:rsidR="004042BD" w:rsidRDefault="0013125D">
            <w:pPr>
              <w:spacing w:before="80" w:after="100" w:line="252" w:lineRule="auto"/>
            </w:pPr>
            <w:r>
              <w:rPr>
                <w:sz w:val="19"/>
              </w:rPr>
              <w:t>content</w:t>
            </w:r>
          </w:p>
        </w:tc>
        <w:tc>
          <w:tcPr>
            <w:tcW w:w="1474" w:type="dxa"/>
            <w:shd w:val="clear" w:color="auto" w:fill="F0F4EE"/>
            <w:vAlign w:val="center"/>
          </w:tcPr>
          <w:p w14:paraId="3411086E" w14:textId="77777777" w:rsidR="004042BD" w:rsidRDefault="0013125D">
            <w:pPr>
              <w:spacing w:before="80" w:after="100" w:line="252" w:lineRule="auto"/>
            </w:pPr>
            <w:r>
              <w:rPr>
                <w:sz w:val="19"/>
              </w:rPr>
              <w:t>TEXT</w:t>
            </w:r>
          </w:p>
        </w:tc>
        <w:tc>
          <w:tcPr>
            <w:tcW w:w="5953" w:type="dxa"/>
            <w:shd w:val="clear" w:color="auto" w:fill="F0F4EE"/>
            <w:vAlign w:val="center"/>
          </w:tcPr>
          <w:p w14:paraId="0C7D42F9" w14:textId="77777777" w:rsidR="004042BD" w:rsidRDefault="0013125D">
            <w:pPr>
              <w:spacing w:before="80" w:after="100" w:line="252" w:lineRule="auto"/>
            </w:pPr>
            <w:r>
              <w:rPr>
                <w:sz w:val="19"/>
              </w:rPr>
              <w:t xml:space="preserve">Isi </w:t>
            </w:r>
            <w:proofErr w:type="spellStart"/>
            <w:r>
              <w:rPr>
                <w:sz w:val="19"/>
              </w:rPr>
              <w:t>catatan</w:t>
            </w:r>
            <w:proofErr w:type="spellEnd"/>
            <w:r>
              <w:rPr>
                <w:sz w:val="19"/>
              </w:rPr>
              <w:t>; NOT NULL.</w:t>
            </w:r>
          </w:p>
        </w:tc>
      </w:tr>
      <w:tr w:rsidR="004042BD" w14:paraId="7899A034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70B7F649" w14:textId="77777777" w:rsidR="004042BD" w:rsidRDefault="0013125D">
            <w:pPr>
              <w:spacing w:before="80" w:after="100" w:line="252" w:lineRule="auto"/>
            </w:pPr>
            <w:proofErr w:type="spellStart"/>
            <w:r>
              <w:rPr>
                <w:sz w:val="19"/>
              </w:rPr>
              <w:t>created_at</w:t>
            </w:r>
            <w:proofErr w:type="spellEnd"/>
          </w:p>
        </w:tc>
        <w:tc>
          <w:tcPr>
            <w:tcW w:w="1474" w:type="dxa"/>
            <w:vAlign w:val="center"/>
          </w:tcPr>
          <w:p w14:paraId="5C703698" w14:textId="77777777" w:rsidR="004042BD" w:rsidRDefault="0013125D">
            <w:pPr>
              <w:spacing w:before="80" w:after="100" w:line="252" w:lineRule="auto"/>
            </w:pPr>
            <w:r>
              <w:rPr>
                <w:sz w:val="19"/>
              </w:rPr>
              <w:t>TEXT</w:t>
            </w:r>
          </w:p>
        </w:tc>
        <w:tc>
          <w:tcPr>
            <w:tcW w:w="5953" w:type="dxa"/>
            <w:vAlign w:val="center"/>
          </w:tcPr>
          <w:p w14:paraId="57EB4A98" w14:textId="77777777" w:rsidR="004042BD" w:rsidRDefault="0013125D">
            <w:pPr>
              <w:spacing w:before="80" w:after="100" w:line="252" w:lineRule="auto"/>
            </w:pPr>
            <w:r>
              <w:rPr>
                <w:sz w:val="19"/>
              </w:rPr>
              <w:t xml:space="preserve">Waktu </w:t>
            </w:r>
            <w:proofErr w:type="spellStart"/>
            <w:r>
              <w:rPr>
                <w:sz w:val="19"/>
              </w:rPr>
              <w:t>pembuatan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dalam</w:t>
            </w:r>
            <w:proofErr w:type="spellEnd"/>
            <w:r>
              <w:rPr>
                <w:sz w:val="19"/>
              </w:rPr>
              <w:t xml:space="preserve"> format ISO 8601; NOT NULL.</w:t>
            </w:r>
          </w:p>
        </w:tc>
      </w:tr>
      <w:tr w:rsidR="004042BD" w14:paraId="2B710360" w14:textId="77777777">
        <w:trPr>
          <w:cantSplit/>
          <w:jc w:val="center"/>
        </w:trPr>
        <w:tc>
          <w:tcPr>
            <w:tcW w:w="1757" w:type="dxa"/>
            <w:shd w:val="clear" w:color="auto" w:fill="F0F4EE"/>
            <w:vAlign w:val="center"/>
          </w:tcPr>
          <w:p w14:paraId="38A3D5D0" w14:textId="77777777" w:rsidR="004042BD" w:rsidRDefault="0013125D">
            <w:pPr>
              <w:spacing w:before="80" w:after="100" w:line="252" w:lineRule="auto"/>
            </w:pPr>
            <w:r>
              <w:rPr>
                <w:sz w:val="19"/>
              </w:rPr>
              <w:t>category</w:t>
            </w:r>
          </w:p>
        </w:tc>
        <w:tc>
          <w:tcPr>
            <w:tcW w:w="1474" w:type="dxa"/>
            <w:shd w:val="clear" w:color="auto" w:fill="F0F4EE"/>
            <w:vAlign w:val="center"/>
          </w:tcPr>
          <w:p w14:paraId="004E6E33" w14:textId="77777777" w:rsidR="004042BD" w:rsidRDefault="0013125D">
            <w:pPr>
              <w:spacing w:before="80" w:after="100" w:line="252" w:lineRule="auto"/>
            </w:pPr>
            <w:r>
              <w:rPr>
                <w:sz w:val="19"/>
              </w:rPr>
              <w:t>TEXT</w:t>
            </w:r>
          </w:p>
        </w:tc>
        <w:tc>
          <w:tcPr>
            <w:tcW w:w="5953" w:type="dxa"/>
            <w:shd w:val="clear" w:color="auto" w:fill="F0F4EE"/>
            <w:vAlign w:val="center"/>
          </w:tcPr>
          <w:p w14:paraId="5BE641A3" w14:textId="77777777" w:rsidR="004042BD" w:rsidRDefault="0013125D">
            <w:pPr>
              <w:spacing w:before="80" w:after="100" w:line="252" w:lineRule="auto"/>
            </w:pPr>
            <w:proofErr w:type="spellStart"/>
            <w:r>
              <w:rPr>
                <w:sz w:val="19"/>
              </w:rPr>
              <w:t>Kategori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nilai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awal</w:t>
            </w:r>
            <w:proofErr w:type="spellEnd"/>
            <w:r>
              <w:rPr>
                <w:sz w:val="19"/>
              </w:rPr>
              <w:t xml:space="preserve"> '</w:t>
            </w:r>
            <w:proofErr w:type="spellStart"/>
            <w:r>
              <w:rPr>
                <w:sz w:val="19"/>
              </w:rPr>
              <w:t>Pribadi</w:t>
            </w:r>
            <w:proofErr w:type="spellEnd"/>
            <w:r>
              <w:rPr>
                <w:sz w:val="19"/>
              </w:rPr>
              <w:t>'; NOT NULL.</w:t>
            </w:r>
          </w:p>
        </w:tc>
      </w:tr>
      <w:tr w:rsidR="004042BD" w14:paraId="27DBEF4D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299B5716" w14:textId="77777777" w:rsidR="004042BD" w:rsidRDefault="0013125D">
            <w:pPr>
              <w:spacing w:before="80" w:after="100" w:line="252" w:lineRule="auto"/>
            </w:pPr>
            <w:proofErr w:type="spellStart"/>
            <w:r>
              <w:rPr>
                <w:sz w:val="19"/>
              </w:rPr>
              <w:t>color_index</w:t>
            </w:r>
            <w:proofErr w:type="spellEnd"/>
          </w:p>
        </w:tc>
        <w:tc>
          <w:tcPr>
            <w:tcW w:w="1474" w:type="dxa"/>
            <w:vAlign w:val="center"/>
          </w:tcPr>
          <w:p w14:paraId="4768BF55" w14:textId="77777777" w:rsidR="004042BD" w:rsidRDefault="0013125D">
            <w:pPr>
              <w:spacing w:before="80" w:after="100" w:line="252" w:lineRule="auto"/>
            </w:pPr>
            <w:r>
              <w:rPr>
                <w:sz w:val="19"/>
              </w:rPr>
              <w:t>INTEGER</w:t>
            </w:r>
          </w:p>
        </w:tc>
        <w:tc>
          <w:tcPr>
            <w:tcW w:w="5953" w:type="dxa"/>
            <w:vAlign w:val="center"/>
          </w:tcPr>
          <w:p w14:paraId="1880FFA4" w14:textId="77777777" w:rsidR="004042BD" w:rsidRDefault="0013125D">
            <w:pPr>
              <w:spacing w:before="80" w:after="100" w:line="252" w:lineRule="auto"/>
            </w:pPr>
            <w:proofErr w:type="spellStart"/>
            <w:r>
              <w:rPr>
                <w:sz w:val="19"/>
              </w:rPr>
              <w:t>Indeks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palet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warna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nilai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awal</w:t>
            </w:r>
            <w:proofErr w:type="spellEnd"/>
            <w:r>
              <w:rPr>
                <w:sz w:val="19"/>
              </w:rPr>
              <w:t xml:space="preserve"> 0; NOT NULL.</w:t>
            </w:r>
          </w:p>
        </w:tc>
      </w:tr>
      <w:tr w:rsidR="004042BD" w14:paraId="0EC4E9F6" w14:textId="77777777">
        <w:trPr>
          <w:cantSplit/>
          <w:jc w:val="center"/>
        </w:trPr>
        <w:tc>
          <w:tcPr>
            <w:tcW w:w="1757" w:type="dxa"/>
            <w:shd w:val="clear" w:color="auto" w:fill="F0F4EE"/>
            <w:vAlign w:val="center"/>
          </w:tcPr>
          <w:p w14:paraId="3B7823B5" w14:textId="77777777" w:rsidR="004042BD" w:rsidRDefault="0013125D">
            <w:pPr>
              <w:spacing w:before="80" w:after="100" w:line="252" w:lineRule="auto"/>
            </w:pPr>
            <w:proofErr w:type="spellStart"/>
            <w:r>
              <w:rPr>
                <w:sz w:val="19"/>
              </w:rPr>
              <w:t>is_pinned</w:t>
            </w:r>
            <w:proofErr w:type="spellEnd"/>
          </w:p>
        </w:tc>
        <w:tc>
          <w:tcPr>
            <w:tcW w:w="1474" w:type="dxa"/>
            <w:shd w:val="clear" w:color="auto" w:fill="F0F4EE"/>
            <w:vAlign w:val="center"/>
          </w:tcPr>
          <w:p w14:paraId="0AFE9C37" w14:textId="77777777" w:rsidR="004042BD" w:rsidRDefault="0013125D">
            <w:pPr>
              <w:spacing w:before="80" w:after="100" w:line="252" w:lineRule="auto"/>
            </w:pPr>
            <w:r>
              <w:rPr>
                <w:sz w:val="19"/>
              </w:rPr>
              <w:t>INTEGER</w:t>
            </w:r>
          </w:p>
        </w:tc>
        <w:tc>
          <w:tcPr>
            <w:tcW w:w="5953" w:type="dxa"/>
            <w:shd w:val="clear" w:color="auto" w:fill="F0F4EE"/>
            <w:vAlign w:val="center"/>
          </w:tcPr>
          <w:p w14:paraId="64BBAC11" w14:textId="77777777" w:rsidR="004042BD" w:rsidRDefault="0013125D">
            <w:pPr>
              <w:spacing w:before="80" w:after="100" w:line="252" w:lineRule="auto"/>
            </w:pPr>
            <w:r>
              <w:rPr>
                <w:sz w:val="19"/>
              </w:rPr>
              <w:t xml:space="preserve">1 </w:t>
            </w:r>
            <w:proofErr w:type="spellStart"/>
            <w:r>
              <w:rPr>
                <w:sz w:val="19"/>
              </w:rPr>
              <w:t>berarti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disematkan</w:t>
            </w:r>
            <w:proofErr w:type="spellEnd"/>
            <w:r>
              <w:rPr>
                <w:sz w:val="19"/>
              </w:rPr>
              <w:t xml:space="preserve">, 0 </w:t>
            </w:r>
            <w:proofErr w:type="spellStart"/>
            <w:r>
              <w:rPr>
                <w:sz w:val="19"/>
              </w:rPr>
              <w:t>berarti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tidak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nilai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awal</w:t>
            </w:r>
            <w:proofErr w:type="spellEnd"/>
            <w:r>
              <w:rPr>
                <w:sz w:val="19"/>
              </w:rPr>
              <w:t xml:space="preserve"> 0.</w:t>
            </w:r>
          </w:p>
        </w:tc>
      </w:tr>
    </w:tbl>
    <w:p w14:paraId="3350376B" w14:textId="77777777" w:rsidR="004042BD" w:rsidRDefault="004042BD">
      <w:pPr>
        <w:spacing w:after="0"/>
      </w:pPr>
    </w:p>
    <w:p w14:paraId="276ACE6D" w14:textId="77777777" w:rsidR="004042BD" w:rsidRDefault="0013125D">
      <w:pPr>
        <w:pStyle w:val="Heading2"/>
      </w:pPr>
      <w:r>
        <w:t xml:space="preserve">3.2 </w:t>
      </w:r>
      <w:proofErr w:type="spellStart"/>
      <w:r>
        <w:t>Operasi</w:t>
      </w:r>
      <w:proofErr w:type="spellEnd"/>
      <w:r>
        <w:t xml:space="preserve"> CRUD</w:t>
      </w:r>
    </w:p>
    <w:p w14:paraId="477DFB2C" w14:textId="77777777" w:rsidR="004042BD" w:rsidRDefault="0013125D">
      <w:r>
        <w:t xml:space="preserve">Insert </w:t>
      </w:r>
      <w:proofErr w:type="spellStart"/>
      <w:r>
        <w:t>menambahkan</w:t>
      </w:r>
      <w:proofErr w:type="spellEnd"/>
      <w:r>
        <w:t xml:space="preserve"> data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id agar SQLite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. </w:t>
      </w:r>
      <w:proofErr w:type="spellStart"/>
      <w:r>
        <w:t>GetNotes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sematan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. Update dan </w:t>
      </w:r>
      <w:proofErr w:type="gramStart"/>
      <w:r>
        <w:t>delete</w:t>
      </w:r>
      <w:proofErr w:type="gram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klausa</w:t>
      </w:r>
      <w:proofErr w:type="spellEnd"/>
      <w:r>
        <w:t xml:space="preserve"> where id </w:t>
      </w:r>
      <w:proofErr w:type="gramStart"/>
      <w:r>
        <w:t>= ?</w:t>
      </w:r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. Ketika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diedit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47199D14" w14:textId="77777777" w:rsidR="004042BD" w:rsidRDefault="0013125D">
      <w:pPr>
        <w:pStyle w:val="Heading2"/>
      </w:pPr>
      <w:r>
        <w:t xml:space="preserve">3.3 </w:t>
      </w:r>
      <w:proofErr w:type="spellStart"/>
      <w:r>
        <w:t>Migrasi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1 </w:t>
      </w:r>
      <w:proofErr w:type="spellStart"/>
      <w:r>
        <w:t>ke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2</w:t>
      </w:r>
    </w:p>
    <w:p w14:paraId="3CABD6CA" w14:textId="77777777" w:rsidR="004042BD" w:rsidRDefault="0013125D">
      <w:proofErr w:type="spellStart"/>
      <w:r>
        <w:t>Migrasi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onUpgrade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category, </w:t>
      </w:r>
      <w:proofErr w:type="spellStart"/>
      <w:r>
        <w:t>color_index</w:t>
      </w:r>
      <w:proofErr w:type="spellEnd"/>
      <w:r>
        <w:t xml:space="preserve">, dan </w:t>
      </w:r>
      <w:proofErr w:type="spellStart"/>
      <w:r>
        <w:t>is_pinned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ALTER TABLE. Nilai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lama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migrasi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Tes</w:t>
      </w:r>
      <w:proofErr w:type="spellEnd"/>
      <w:r>
        <w:t xml:space="preserve"> </w:t>
      </w:r>
      <w:proofErr w:type="spellStart"/>
      <w:r>
        <w:t>migrasi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, </w:t>
      </w:r>
      <w:proofErr w:type="spellStart"/>
      <w:r>
        <w:t>isi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dan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sematan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skema</w:t>
      </w:r>
      <w:proofErr w:type="spellEnd"/>
      <w:r>
        <w:t>.</w:t>
      </w:r>
    </w:p>
    <w:p w14:paraId="275BEB03" w14:textId="77777777" w:rsidR="004042BD" w:rsidRDefault="0013125D">
      <w:pPr>
        <w:pStyle w:val="Heading2"/>
      </w:pPr>
      <w:r>
        <w:t xml:space="preserve">3.4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pengguna</w:t>
      </w:r>
      <w:proofErr w:type="spellEnd"/>
    </w:p>
    <w:p w14:paraId="0C538D96" w14:textId="77777777" w:rsidR="004042BD" w:rsidRDefault="0013125D">
      <w:r>
        <w:t xml:space="preserve">Shared Preferences </w:t>
      </w:r>
      <w:proofErr w:type="spellStart"/>
      <w:r>
        <w:t>menyimpan</w:t>
      </w:r>
      <w:proofErr w:type="spellEnd"/>
      <w:r>
        <w:t xml:space="preserve"> dua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: </w:t>
      </w:r>
      <w:proofErr w:type="spellStart"/>
      <w:r>
        <w:t>dark_mode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dan </w:t>
      </w:r>
      <w:proofErr w:type="spellStart"/>
      <w:r>
        <w:t>sort_newest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. Isi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di Shared Preferences. </w:t>
      </w:r>
      <w:proofErr w:type="spellStart"/>
      <w:r>
        <w:t>Pilihan</w:t>
      </w:r>
      <w:proofErr w:type="spellEnd"/>
      <w:r>
        <w:t xml:space="preserve"> grid/daftar dan filter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state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</w:t>
      </w:r>
    </w:p>
    <w:p w14:paraId="7C6B6F82" w14:textId="77777777" w:rsidR="004042BD" w:rsidRDefault="0013125D">
      <w:r>
        <w:br w:type="page"/>
      </w:r>
    </w:p>
    <w:p w14:paraId="40A1BB06" w14:textId="77777777" w:rsidR="004042BD" w:rsidRDefault="0013125D">
      <w:pPr>
        <w:pStyle w:val="Heading1"/>
      </w:pPr>
      <w:r>
        <w:lastRenderedPageBreak/>
        <w:t>BAB IV — IMPLEMENTASI DAN ALUR PROGRAM</w:t>
      </w:r>
    </w:p>
    <w:p w14:paraId="1790A522" w14:textId="77777777" w:rsidR="004042BD" w:rsidRDefault="0013125D">
      <w:pPr>
        <w:pStyle w:val="Heading2"/>
      </w:pPr>
      <w:r>
        <w:t xml:space="preserve">4.1 Alur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aplikasi</w:t>
      </w:r>
      <w:proofErr w:type="spellEnd"/>
    </w:p>
    <w:p w14:paraId="231BB590" w14:textId="77777777" w:rsidR="004042BD" w:rsidRDefault="0013125D">
      <w:proofErr w:type="gramStart"/>
      <w:r>
        <w:t>main(</w:t>
      </w:r>
      <w:proofErr w:type="gramEnd"/>
      <w:r>
        <w:t xml:space="preserve">) </w:t>
      </w:r>
      <w:proofErr w:type="spellStart"/>
      <w:r>
        <w:t>menginisialisasi</w:t>
      </w:r>
      <w:proofErr w:type="spellEnd"/>
      <w:r>
        <w:t xml:space="preserve"> binding Flutter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CatatanApp</w:t>
      </w:r>
      <w:proofErr w:type="spellEnd"/>
      <w:r>
        <w:t xml:space="preserve">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. </w:t>
      </w:r>
      <w:proofErr w:type="spellStart"/>
      <w:r>
        <w:t>HomeScreen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dan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asinkron</w:t>
      </w:r>
      <w:proofErr w:type="spellEnd"/>
      <w:r>
        <w:t xml:space="preserve">.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berlangsung</w:t>
      </w:r>
      <w:proofErr w:type="spellEnd"/>
      <w:r>
        <w:t xml:space="preserve">,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loading. Jika </w:t>
      </w:r>
      <w:proofErr w:type="spellStart"/>
      <w:r>
        <w:t>pemuatan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,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dan </w:t>
      </w:r>
      <w:proofErr w:type="spellStart"/>
      <w:r>
        <w:t>tombol</w:t>
      </w:r>
      <w:proofErr w:type="spellEnd"/>
      <w:r>
        <w:t xml:space="preserve"> Coba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>.</w:t>
      </w:r>
    </w:p>
    <w:p w14:paraId="79110F3B" w14:textId="77777777" w:rsidR="004042BD" w:rsidRDefault="0013125D">
      <w:pPr>
        <w:pStyle w:val="Heading2"/>
      </w:pPr>
      <w:r>
        <w:t xml:space="preserve">4.2 Alur </w:t>
      </w:r>
      <w:proofErr w:type="spellStart"/>
      <w:r>
        <w:t>menambah</w:t>
      </w:r>
      <w:proofErr w:type="spellEnd"/>
      <w:r>
        <w:t xml:space="preserve"> dan </w:t>
      </w:r>
      <w:proofErr w:type="spellStart"/>
      <w:r>
        <w:t>mengedit</w:t>
      </w:r>
      <w:proofErr w:type="spellEnd"/>
      <w:r>
        <w:t xml:space="preserve"> </w:t>
      </w:r>
      <w:proofErr w:type="spellStart"/>
      <w:r>
        <w:t>catatan</w:t>
      </w:r>
      <w:proofErr w:type="spellEnd"/>
    </w:p>
    <w:p w14:paraId="1E8233EF" w14:textId="77777777" w:rsidR="004042BD" w:rsidRDefault="0013125D">
      <w:pPr>
        <w:ind w:left="312" w:hanging="312"/>
      </w:pPr>
      <w:r>
        <w:t xml:space="preserve">1.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Tulis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mengetuk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040F2814" w14:textId="77777777" w:rsidR="004042BD" w:rsidRDefault="0013125D">
      <w:pPr>
        <w:ind w:left="312" w:hanging="312"/>
      </w:pPr>
      <w:r>
        <w:t xml:space="preserve">2. Editor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TextEditingController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dan </w:t>
      </w:r>
      <w:proofErr w:type="spellStart"/>
      <w:r>
        <w:t>isi</w:t>
      </w:r>
      <w:proofErr w:type="spellEnd"/>
      <w:r>
        <w:t xml:space="preserve">. </w:t>
      </w:r>
      <w:proofErr w:type="spellStart"/>
      <w:r>
        <w:t>Jumlah</w:t>
      </w:r>
      <w:proofErr w:type="spellEnd"/>
      <w:r>
        <w:t xml:space="preserve"> kata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yang </w:t>
      </w:r>
      <w:proofErr w:type="spellStart"/>
      <w:r>
        <w:t>dipisah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whitespace.</w:t>
      </w:r>
    </w:p>
    <w:p w14:paraId="548128FC" w14:textId="77777777" w:rsidR="004042BD" w:rsidRDefault="0013125D">
      <w:pPr>
        <w:ind w:left="312" w:hanging="312"/>
      </w:pPr>
      <w:r>
        <w:t xml:space="preserve">3.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Atur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, dan status </w:t>
      </w:r>
      <w:proofErr w:type="spellStart"/>
      <w:r>
        <w:t>sematan</w:t>
      </w:r>
      <w:proofErr w:type="spellEnd"/>
      <w:r>
        <w:t>.</w:t>
      </w:r>
    </w:p>
    <w:p w14:paraId="7A0E1B58" w14:textId="77777777" w:rsidR="004042BD" w:rsidRDefault="0013125D">
      <w:pPr>
        <w:ind w:left="312" w:hanging="312"/>
      </w:pPr>
      <w:r>
        <w:t xml:space="preserve">4. Saat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ditekan</w:t>
      </w:r>
      <w:proofErr w:type="spellEnd"/>
      <w:r>
        <w:t xml:space="preserve">, Form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dan </w:t>
      </w:r>
      <w:proofErr w:type="spellStart"/>
      <w:r>
        <w:t>isi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trim.</w:t>
      </w:r>
    </w:p>
    <w:p w14:paraId="0A3BE9F8" w14:textId="77777777" w:rsidR="004042BD" w:rsidRDefault="0013125D">
      <w:pPr>
        <w:ind w:left="312" w:hanging="312"/>
      </w:pPr>
      <w:r>
        <w:t xml:space="preserve">5. </w:t>
      </w:r>
      <w:proofErr w:type="spellStart"/>
      <w:r>
        <w:t>Objek</w:t>
      </w:r>
      <w:proofErr w:type="spellEnd"/>
      <w:r>
        <w:t xml:space="preserve"> Note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insert </w:t>
      </w:r>
      <w:proofErr w:type="spellStart"/>
      <w:r>
        <w:t>atau</w:t>
      </w:r>
      <w:proofErr w:type="spellEnd"/>
      <w:r>
        <w:t xml:space="preserve"> update </w:t>
      </w:r>
      <w:proofErr w:type="spellStart"/>
      <w:r>
        <w:t>dijalankan</w:t>
      </w:r>
      <w:proofErr w:type="spellEnd"/>
      <w:r>
        <w:t xml:space="preserve">.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dinonaktifkan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ditekan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>.</w:t>
      </w:r>
    </w:p>
    <w:p w14:paraId="378B9142" w14:textId="77777777" w:rsidR="004042BD" w:rsidRDefault="0013125D">
      <w:pPr>
        <w:ind w:left="312" w:hanging="312"/>
      </w:pPr>
      <w:r>
        <w:t xml:space="preserve">6. Jika </w:t>
      </w:r>
      <w:proofErr w:type="spellStart"/>
      <w:r>
        <w:t>berhasil</w:t>
      </w:r>
      <w:proofErr w:type="spellEnd"/>
      <w:r>
        <w:t xml:space="preserve">, editor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beranda</w:t>
      </w:r>
      <w:proofErr w:type="spellEnd"/>
      <w:r>
        <w:t xml:space="preserve">. </w:t>
      </w:r>
      <w:proofErr w:type="spellStart"/>
      <w:r>
        <w:t>Koleksi</w:t>
      </w:r>
      <w:proofErr w:type="spellEnd"/>
      <w:r>
        <w:t xml:space="preserve"> </w:t>
      </w:r>
      <w:proofErr w:type="spellStart"/>
      <w:r>
        <w:t>dimuat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dan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>.</w:t>
      </w:r>
    </w:p>
    <w:p w14:paraId="0050535E" w14:textId="77777777" w:rsidR="004042BD" w:rsidRDefault="0013125D">
      <w:pPr>
        <w:pStyle w:val="Heading2"/>
      </w:pPr>
      <w:r>
        <w:t xml:space="preserve">4.3 </w:t>
      </w:r>
      <w:proofErr w:type="spellStart"/>
      <w:r>
        <w:t>Pencarian</w:t>
      </w:r>
      <w:proofErr w:type="spellEnd"/>
      <w:r>
        <w:t xml:space="preserve">, filter, dan </w:t>
      </w:r>
      <w:proofErr w:type="spellStart"/>
      <w:r>
        <w:t>urutan</w:t>
      </w:r>
      <w:proofErr w:type="spellEnd"/>
    </w:p>
    <w:p w14:paraId="249AEE14" w14:textId="77777777" w:rsidR="004042BD" w:rsidRDefault="0013125D">
      <w:proofErr w:type="spellStart"/>
      <w:r>
        <w:t>Judul</w:t>
      </w:r>
      <w:proofErr w:type="spellEnd"/>
      <w:r>
        <w:t xml:space="preserve"> dan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di-trim. Hasil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digabungkan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dan status </w:t>
      </w:r>
      <w:proofErr w:type="spellStart"/>
      <w:r>
        <w:t>sematan</w:t>
      </w:r>
      <w:proofErr w:type="spellEnd"/>
      <w:r>
        <w:t xml:space="preserve">. </w:t>
      </w:r>
      <w:proofErr w:type="spellStart"/>
      <w:r>
        <w:t>Catatan</w:t>
      </w:r>
      <w:proofErr w:type="spellEnd"/>
      <w:r>
        <w:t xml:space="preserve"> yang </w:t>
      </w:r>
      <w:proofErr w:type="spellStart"/>
      <w:r>
        <w:t>disematkan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ditempatkan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;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terbaru</w:t>
      </w:r>
      <w:proofErr w:type="spellEnd"/>
      <w:r>
        <w:t>/</w:t>
      </w:r>
      <w:proofErr w:type="spellStart"/>
      <w:r>
        <w:t>terlama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pada masing-masing </w:t>
      </w:r>
      <w:proofErr w:type="spellStart"/>
      <w:r>
        <w:t>kelompok</w:t>
      </w:r>
      <w:proofErr w:type="spellEnd"/>
      <w:r>
        <w:t xml:space="preserve">.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 </w:t>
      </w:r>
      <w:proofErr w:type="spellStart"/>
      <w:r>
        <w:t>layar</w:t>
      </w:r>
      <w:proofErr w:type="spellEnd"/>
      <w:r>
        <w:t>.</w:t>
      </w:r>
    </w:p>
    <w:p w14:paraId="66AC4031" w14:textId="77777777" w:rsidR="004042BD" w:rsidRDefault="0013125D">
      <w:pPr>
        <w:pStyle w:val="Heading2"/>
      </w:pPr>
      <w:r>
        <w:t xml:space="preserve">4.4 </w:t>
      </w:r>
      <w:proofErr w:type="spellStart"/>
      <w:r>
        <w:t>Perlindungan</w:t>
      </w:r>
      <w:proofErr w:type="spellEnd"/>
      <w:r>
        <w:t xml:space="preserve"> dan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kegagalan</w:t>
      </w:r>
      <w:proofErr w:type="spellEnd"/>
    </w:p>
    <w:p w14:paraId="79279899" w14:textId="77777777" w:rsidR="004042BD" w:rsidRDefault="0013125D">
      <w:proofErr w:type="spellStart"/>
      <w:r>
        <w:t>PopScope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meninggalkan</w:t>
      </w:r>
      <w:proofErr w:type="spellEnd"/>
      <w:r>
        <w:t xml:space="preserve"> editor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. </w:t>
      </w:r>
      <w:proofErr w:type="spellStart"/>
      <w:r>
        <w:t>Penghapusan</w:t>
      </w:r>
      <w:proofErr w:type="spellEnd"/>
      <w:r>
        <w:t xml:space="preserve"> juga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pada dialog.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, </w:t>
      </w:r>
      <w:proofErr w:type="spellStart"/>
      <w:r>
        <w:t>menyimpan</w:t>
      </w:r>
      <w:proofErr w:type="spellEnd"/>
      <w:r>
        <w:t xml:space="preserve">, </w:t>
      </w:r>
      <w:proofErr w:type="spellStart"/>
      <w:r>
        <w:t>menghapus</w:t>
      </w:r>
      <w:proofErr w:type="spellEnd"/>
      <w:r>
        <w:t xml:space="preserve">, dan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sematan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batas </w:t>
      </w:r>
      <w:proofErr w:type="spellStart"/>
      <w:r>
        <w:t>waktu</w:t>
      </w:r>
      <w:proofErr w:type="spellEnd"/>
      <w:r>
        <w:t xml:space="preserve"> 15 </w:t>
      </w:r>
      <w:proofErr w:type="spellStart"/>
      <w:r>
        <w:t>detik</w:t>
      </w:r>
      <w:proofErr w:type="spellEnd"/>
      <w:r>
        <w:t xml:space="preserve">. Batas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lama,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pembatalan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database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>.</w:t>
      </w:r>
    </w:p>
    <w:p w14:paraId="7F162EFF" w14:textId="77777777" w:rsidR="004042BD" w:rsidRDefault="0013125D">
      <w:r>
        <w:t xml:space="preserve">Jika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, editor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dan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diaktifkan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. </w:t>
      </w:r>
      <w:proofErr w:type="spellStart"/>
      <w:r>
        <w:t>Pesan</w:t>
      </w:r>
      <w:proofErr w:type="spellEnd"/>
      <w:r>
        <w:t xml:space="preserve"> timeout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daftar </w:t>
      </w:r>
      <w:proofErr w:type="spellStart"/>
      <w:r>
        <w:t>catatan</w:t>
      </w:r>
      <w:proofErr w:type="spellEnd"/>
      <w:r>
        <w:t xml:space="preserve">. </w:t>
      </w:r>
      <w:proofErr w:type="spellStart"/>
      <w:r>
        <w:t>Implementasi</w:t>
      </w:r>
      <w:proofErr w:type="spellEnd"/>
      <w:r>
        <w:t xml:space="preserve"> detail </w:t>
      </w:r>
      <w:proofErr w:type="spellStart"/>
      <w:r>
        <w:t>tersedia</w:t>
      </w:r>
      <w:proofErr w:type="spellEnd"/>
      <w:r>
        <w:t xml:space="preserve"> di lib/screens/</w:t>
      </w:r>
      <w:proofErr w:type="spellStart"/>
      <w:r>
        <w:t>note_form_screen.dart</w:t>
      </w:r>
      <w:proofErr w:type="spellEnd"/>
      <w:r>
        <w:t xml:space="preserve"> dan lib/screens/</w:t>
      </w:r>
      <w:proofErr w:type="spellStart"/>
      <w:r>
        <w:t>home_screen.dart</w:t>
      </w:r>
      <w:proofErr w:type="spellEnd"/>
      <w:r>
        <w:t>.</w:t>
      </w:r>
    </w:p>
    <w:p w14:paraId="1115F1F0" w14:textId="77777777" w:rsidR="004042BD" w:rsidRDefault="0013125D">
      <w:r>
        <w:br w:type="page"/>
      </w:r>
    </w:p>
    <w:p w14:paraId="11EF3D10" w14:textId="77777777" w:rsidR="004042BD" w:rsidRDefault="0013125D">
      <w:pPr>
        <w:pStyle w:val="Heading1"/>
      </w:pPr>
      <w:r>
        <w:lastRenderedPageBreak/>
        <w:t>BAB V — DOKUMENTASI TAMPILAN</w:t>
      </w:r>
    </w:p>
    <w:p w14:paraId="22063D1F" w14:textId="77777777" w:rsidR="004042BD" w:rsidRDefault="0013125D">
      <w:pPr>
        <w:pStyle w:val="Heading2"/>
      </w:pPr>
      <w:r>
        <w:t xml:space="preserve">5.1 Beranda dan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aplikasi</w:t>
      </w:r>
      <w:proofErr w:type="spellEnd"/>
    </w:p>
    <w:p w14:paraId="64638B7A" w14:textId="77777777" w:rsidR="004042BD" w:rsidRDefault="0013125D">
      <w:r>
        <w:t xml:space="preserve">Beranda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,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, </w:t>
      </w:r>
      <w:proofErr w:type="spellStart"/>
      <w:r>
        <w:t>pencarian</w:t>
      </w:r>
      <w:proofErr w:type="spellEnd"/>
      <w:r>
        <w:t xml:space="preserve">, filter,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. Ikon </w:t>
      </w:r>
      <w:proofErr w:type="spellStart"/>
      <w:r>
        <w:t>bulan</w:t>
      </w:r>
      <w:proofErr w:type="spellEnd"/>
      <w:r>
        <w:t>/</w:t>
      </w:r>
      <w:proofErr w:type="spellStart"/>
      <w:r>
        <w:t>matahari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tema</w:t>
      </w:r>
      <w:proofErr w:type="spellEnd"/>
      <w:r>
        <w:t>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4042BD" w14:paraId="010226A8" w14:textId="77777777">
        <w:trPr>
          <w:jc w:val="center"/>
        </w:trPr>
        <w:tc>
          <w:tcPr>
            <w:tcW w:w="4592" w:type="dxa"/>
          </w:tcPr>
          <w:p w14:paraId="59EAB085" w14:textId="77777777" w:rsidR="004042BD" w:rsidRDefault="0013125D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4A9D1DB9" wp14:editId="088A2EEF">
                  <wp:extent cx="2394000" cy="4902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_beranda_terang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000" cy="490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2" w:type="dxa"/>
          </w:tcPr>
          <w:p w14:paraId="1B82B90F" w14:textId="77777777" w:rsidR="004042BD" w:rsidRDefault="0013125D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38372971" wp14:editId="373DAABE">
                  <wp:extent cx="2394000" cy="4902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_beranda_gela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000" cy="490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42BD" w14:paraId="56AEE33F" w14:textId="77777777">
        <w:trPr>
          <w:jc w:val="center"/>
        </w:trPr>
        <w:tc>
          <w:tcPr>
            <w:tcW w:w="4592" w:type="dxa"/>
          </w:tcPr>
          <w:p w14:paraId="4A91A2F8" w14:textId="77777777" w:rsidR="004042BD" w:rsidRDefault="0013125D">
            <w:pPr>
              <w:jc w:val="center"/>
            </w:pPr>
            <w:r>
              <w:rPr>
                <w:i/>
                <w:sz w:val="18"/>
              </w:rPr>
              <w:t xml:space="preserve">Gambar 1. Beranda </w:t>
            </w:r>
            <w:proofErr w:type="spellStart"/>
            <w:r>
              <w:rPr>
                <w:i/>
                <w:sz w:val="18"/>
              </w:rPr>
              <w:t>dalam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tema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terang</w:t>
            </w:r>
            <w:proofErr w:type="spellEnd"/>
            <w:r>
              <w:rPr>
                <w:i/>
                <w:sz w:val="18"/>
              </w:rPr>
              <w:t>.</w:t>
            </w:r>
          </w:p>
        </w:tc>
        <w:tc>
          <w:tcPr>
            <w:tcW w:w="4592" w:type="dxa"/>
          </w:tcPr>
          <w:p w14:paraId="5025D6D1" w14:textId="77777777" w:rsidR="004042BD" w:rsidRDefault="0013125D">
            <w:pPr>
              <w:jc w:val="center"/>
            </w:pPr>
            <w:r>
              <w:rPr>
                <w:i/>
                <w:sz w:val="18"/>
              </w:rPr>
              <w:t xml:space="preserve">Gambar 2. Beranda </w:t>
            </w:r>
            <w:proofErr w:type="spellStart"/>
            <w:r>
              <w:rPr>
                <w:i/>
                <w:sz w:val="18"/>
              </w:rPr>
              <w:t>dalam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tema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gelap</w:t>
            </w:r>
            <w:proofErr w:type="spellEnd"/>
            <w:r>
              <w:rPr>
                <w:i/>
                <w:sz w:val="18"/>
              </w:rPr>
              <w:t>.</w:t>
            </w:r>
          </w:p>
        </w:tc>
      </w:tr>
    </w:tbl>
    <w:p w14:paraId="0E50C121" w14:textId="77777777" w:rsidR="004042BD" w:rsidRDefault="004042BD">
      <w:pPr>
        <w:spacing w:after="0"/>
      </w:pPr>
    </w:p>
    <w:p w14:paraId="4B0DCF47" w14:textId="77777777" w:rsidR="004042BD" w:rsidRDefault="0013125D">
      <w:r>
        <w:t xml:space="preserve">Kartu yang </w:t>
      </w:r>
      <w:proofErr w:type="spellStart"/>
      <w:r>
        <w:t>disematkan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ikon pin dan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. </w:t>
      </w:r>
      <w:proofErr w:type="spellStart"/>
      <w:r>
        <w:t>Tombol</w:t>
      </w:r>
      <w:proofErr w:type="spellEnd"/>
      <w:r>
        <w:t xml:space="preserve"> Tulis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editor.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panah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tata </w:t>
      </w:r>
      <w:proofErr w:type="spellStart"/>
      <w:r>
        <w:t>letak</w:t>
      </w:r>
      <w:proofErr w:type="spellEnd"/>
      <w:r>
        <w:t xml:space="preserve"> </w:t>
      </w:r>
      <w:proofErr w:type="spellStart"/>
      <w:r>
        <w:t>beralih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grid dan daftar.</w:t>
      </w:r>
    </w:p>
    <w:p w14:paraId="6BD5AAC9" w14:textId="77777777" w:rsidR="004042BD" w:rsidRDefault="0013125D">
      <w:r>
        <w:rPr>
          <w:i/>
        </w:rPr>
        <w:t xml:space="preserve">Metode screenshot: render widget Flutter </w:t>
      </w:r>
      <w:proofErr w:type="spellStart"/>
      <w:r>
        <w:rPr>
          <w:i/>
        </w:rPr>
        <w:t>asli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melalui</w:t>
      </w:r>
      <w:proofErr w:type="spellEnd"/>
      <w:r>
        <w:rPr>
          <w:i/>
        </w:rPr>
        <w:t xml:space="preserve"> flutter test, viewport 420 × 860 </w:t>
      </w:r>
      <w:proofErr w:type="spellStart"/>
      <w:r>
        <w:rPr>
          <w:i/>
        </w:rPr>
        <w:t>piksel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logis</w:t>
      </w:r>
      <w:proofErr w:type="spellEnd"/>
      <w:r>
        <w:rPr>
          <w:i/>
        </w:rPr>
        <w:t xml:space="preserve"> dan </w:t>
      </w:r>
      <w:proofErr w:type="spellStart"/>
      <w:r>
        <w:rPr>
          <w:i/>
        </w:rPr>
        <w:t>hasil</w:t>
      </w:r>
      <w:proofErr w:type="spellEnd"/>
      <w:r>
        <w:rPr>
          <w:i/>
        </w:rPr>
        <w:t xml:space="preserve"> PNG 840 × 1720 </w:t>
      </w:r>
      <w:proofErr w:type="spellStart"/>
      <w:r>
        <w:rPr>
          <w:i/>
        </w:rPr>
        <w:t>piksel</w:t>
      </w:r>
      <w:proofErr w:type="spellEnd"/>
      <w:r>
        <w:rPr>
          <w:i/>
        </w:rPr>
        <w:t xml:space="preserve">. Data </w:t>
      </w:r>
      <w:proofErr w:type="spellStart"/>
      <w:r>
        <w:rPr>
          <w:i/>
        </w:rPr>
        <w:t>demonstrasi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terdiri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atas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tiga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catatan</w:t>
      </w:r>
      <w:proofErr w:type="spellEnd"/>
      <w:r>
        <w:rPr>
          <w:i/>
        </w:rPr>
        <w:t xml:space="preserve">. Gambar </w:t>
      </w:r>
      <w:proofErr w:type="spellStart"/>
      <w:r>
        <w:rPr>
          <w:i/>
        </w:rPr>
        <w:t>bukan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tangkapan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dari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perangkat</w:t>
      </w:r>
      <w:proofErr w:type="spellEnd"/>
      <w:r>
        <w:rPr>
          <w:i/>
        </w:rPr>
        <w:t xml:space="preserve"> Android </w:t>
      </w:r>
      <w:proofErr w:type="spellStart"/>
      <w:r>
        <w:rPr>
          <w:i/>
        </w:rPr>
        <w:t>fisik</w:t>
      </w:r>
      <w:proofErr w:type="spellEnd"/>
      <w:r>
        <w:rPr>
          <w:i/>
        </w:rPr>
        <w:t xml:space="preserve"> dan </w:t>
      </w:r>
      <w:proofErr w:type="spellStart"/>
      <w:r>
        <w:rPr>
          <w:i/>
        </w:rPr>
        <w:t>tidak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menyertakan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bilah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sistem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operasi</w:t>
      </w:r>
      <w:proofErr w:type="spellEnd"/>
      <w:r>
        <w:rPr>
          <w:i/>
        </w:rPr>
        <w:t>.</w:t>
      </w:r>
    </w:p>
    <w:p w14:paraId="7F05D29B" w14:textId="77777777" w:rsidR="004042BD" w:rsidRDefault="0013125D">
      <w:r>
        <w:br w:type="page"/>
      </w:r>
    </w:p>
    <w:p w14:paraId="1D6D929A" w14:textId="77777777" w:rsidR="004042BD" w:rsidRDefault="0013125D">
      <w:pPr>
        <w:pStyle w:val="Heading1"/>
      </w:pPr>
      <w:r>
        <w:lastRenderedPageBreak/>
        <w:t>DOKUMENTASI — EDITOR DAN PENGATURAN</w:t>
      </w:r>
    </w:p>
    <w:p w14:paraId="0F9DCF07" w14:textId="77777777" w:rsidR="004042BD" w:rsidRDefault="0013125D">
      <w:pPr>
        <w:pStyle w:val="Heading2"/>
      </w:pPr>
      <w:r>
        <w:t xml:space="preserve">5.2 </w:t>
      </w:r>
      <w:proofErr w:type="spellStart"/>
      <w:r>
        <w:t>Menulis</w:t>
      </w:r>
      <w:proofErr w:type="spellEnd"/>
      <w:r>
        <w:t xml:space="preserve"> dan </w:t>
      </w:r>
      <w:proofErr w:type="spellStart"/>
      <w:r>
        <w:t>mempersonalisasi</w:t>
      </w:r>
      <w:proofErr w:type="spellEnd"/>
      <w:r>
        <w:t xml:space="preserve"> </w:t>
      </w:r>
      <w:proofErr w:type="spellStart"/>
      <w:r>
        <w:t>catatan</w:t>
      </w:r>
      <w:proofErr w:type="spellEnd"/>
    </w:p>
    <w:p w14:paraId="341BF20C" w14:textId="77777777" w:rsidR="004042BD" w:rsidRDefault="0013125D">
      <w:r>
        <w:t xml:space="preserve">Editor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, </w:t>
      </w:r>
      <w:proofErr w:type="spellStart"/>
      <w:r>
        <w:t>isi</w:t>
      </w:r>
      <w:proofErr w:type="spellEnd"/>
      <w:r>
        <w:t xml:space="preserve">, </w:t>
      </w:r>
      <w:proofErr w:type="spellStart"/>
      <w:r>
        <w:t>penghitung</w:t>
      </w:r>
      <w:proofErr w:type="spellEnd"/>
      <w:r>
        <w:t xml:space="preserve"> kata,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. Panel Atur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ikon </w:t>
      </w:r>
      <w:proofErr w:type="spellStart"/>
      <w:r>
        <w:t>pengaturan</w:t>
      </w:r>
      <w:proofErr w:type="spellEnd"/>
      <w:r>
        <w:t xml:space="preserve"> di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atas</w:t>
      </w:r>
      <w:proofErr w:type="spellEnd"/>
      <w:r>
        <w:t>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4042BD" w14:paraId="0ED3D011" w14:textId="77777777">
        <w:trPr>
          <w:jc w:val="center"/>
        </w:trPr>
        <w:tc>
          <w:tcPr>
            <w:tcW w:w="4592" w:type="dxa"/>
          </w:tcPr>
          <w:p w14:paraId="2F217A2C" w14:textId="77777777" w:rsidR="004042BD" w:rsidRDefault="0013125D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53CC1AEE" wp14:editId="5832097B">
                  <wp:extent cx="2394000" cy="4902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_editor_catata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000" cy="490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2" w:type="dxa"/>
          </w:tcPr>
          <w:p w14:paraId="3258AC39" w14:textId="77777777" w:rsidR="004042BD" w:rsidRDefault="0013125D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12A2988A" wp14:editId="02C2AC58">
                  <wp:extent cx="2394000" cy="4902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_pengaturan_catata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000" cy="490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42BD" w14:paraId="758D11CC" w14:textId="77777777">
        <w:trPr>
          <w:jc w:val="center"/>
        </w:trPr>
        <w:tc>
          <w:tcPr>
            <w:tcW w:w="4592" w:type="dxa"/>
          </w:tcPr>
          <w:p w14:paraId="6EE1C8FB" w14:textId="77777777" w:rsidR="004042BD" w:rsidRDefault="0013125D">
            <w:pPr>
              <w:jc w:val="center"/>
            </w:pPr>
            <w:r>
              <w:rPr>
                <w:i/>
                <w:sz w:val="18"/>
              </w:rPr>
              <w:t xml:space="preserve">Gambar 3. Editor </w:t>
            </w:r>
            <w:proofErr w:type="spellStart"/>
            <w:r>
              <w:rPr>
                <w:i/>
                <w:sz w:val="18"/>
              </w:rPr>
              <w:t>dengan</w:t>
            </w:r>
            <w:proofErr w:type="spellEnd"/>
            <w:r>
              <w:rPr>
                <w:i/>
                <w:sz w:val="18"/>
              </w:rPr>
              <w:t xml:space="preserve"> data </w:t>
            </w:r>
            <w:proofErr w:type="spellStart"/>
            <w:r>
              <w:rPr>
                <w:i/>
                <w:sz w:val="18"/>
              </w:rPr>
              <w:t>catatan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contoh</w:t>
            </w:r>
            <w:proofErr w:type="spellEnd"/>
            <w:r>
              <w:rPr>
                <w:i/>
                <w:sz w:val="18"/>
              </w:rPr>
              <w:t>.</w:t>
            </w:r>
          </w:p>
        </w:tc>
        <w:tc>
          <w:tcPr>
            <w:tcW w:w="4592" w:type="dxa"/>
          </w:tcPr>
          <w:p w14:paraId="66E836D9" w14:textId="77777777" w:rsidR="004042BD" w:rsidRDefault="0013125D">
            <w:pPr>
              <w:jc w:val="center"/>
            </w:pPr>
            <w:r>
              <w:rPr>
                <w:i/>
                <w:sz w:val="18"/>
              </w:rPr>
              <w:t xml:space="preserve">Gambar 4. </w:t>
            </w:r>
            <w:proofErr w:type="spellStart"/>
            <w:r>
              <w:rPr>
                <w:i/>
                <w:sz w:val="18"/>
              </w:rPr>
              <w:t>Kategori</w:t>
            </w:r>
            <w:proofErr w:type="spellEnd"/>
            <w:r>
              <w:rPr>
                <w:i/>
                <w:sz w:val="18"/>
              </w:rPr>
              <w:t xml:space="preserve">, </w:t>
            </w:r>
            <w:proofErr w:type="spellStart"/>
            <w:r>
              <w:rPr>
                <w:i/>
                <w:sz w:val="18"/>
              </w:rPr>
              <w:t>warna</w:t>
            </w:r>
            <w:proofErr w:type="spellEnd"/>
            <w:r>
              <w:rPr>
                <w:i/>
                <w:sz w:val="18"/>
              </w:rPr>
              <w:t xml:space="preserve">, dan </w:t>
            </w:r>
            <w:proofErr w:type="spellStart"/>
            <w:r>
              <w:rPr>
                <w:i/>
                <w:sz w:val="18"/>
              </w:rPr>
              <w:t>sematan</w:t>
            </w:r>
            <w:proofErr w:type="spellEnd"/>
            <w:r>
              <w:rPr>
                <w:i/>
                <w:sz w:val="18"/>
              </w:rPr>
              <w:t>.</w:t>
            </w:r>
          </w:p>
        </w:tc>
      </w:tr>
    </w:tbl>
    <w:p w14:paraId="3FF0BFB0" w14:textId="77777777" w:rsidR="004042BD" w:rsidRDefault="004042BD">
      <w:pPr>
        <w:spacing w:after="0"/>
      </w:pPr>
    </w:p>
    <w:p w14:paraId="11F69117" w14:textId="77777777" w:rsidR="004042BD" w:rsidRDefault="0013125D">
      <w:r>
        <w:t xml:space="preserve">Pada </w:t>
      </w:r>
      <w:proofErr w:type="spellStart"/>
      <w:r>
        <w:t>contoh</w:t>
      </w:r>
      <w:proofErr w:type="spellEnd"/>
      <w:r>
        <w:t xml:space="preserve">,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berkategori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dan </w:t>
      </w:r>
      <w:proofErr w:type="spellStart"/>
      <w:r>
        <w:t>disematkan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Pribadi, </w:t>
      </w:r>
      <w:proofErr w:type="spellStart"/>
      <w:r>
        <w:t>Kuliah</w:t>
      </w:r>
      <w:proofErr w:type="spellEnd"/>
      <w:r>
        <w:t xml:space="preserve">,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Ide,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status </w:t>
      </w:r>
      <w:proofErr w:type="spellStart"/>
      <w:r>
        <w:t>sematan</w:t>
      </w:r>
      <w:proofErr w:type="spellEnd"/>
      <w:r>
        <w:t xml:space="preserve">.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menutup</w:t>
      </w:r>
      <w:proofErr w:type="spellEnd"/>
      <w:r>
        <w:t xml:space="preserve"> panel;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pada editor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database.</w:t>
      </w:r>
    </w:p>
    <w:p w14:paraId="3B28E424" w14:textId="77777777" w:rsidR="004042BD" w:rsidRDefault="0013125D">
      <w:proofErr w:type="spellStart"/>
      <w:r>
        <w:t>Judul</w:t>
      </w:r>
      <w:proofErr w:type="spellEnd"/>
      <w:r>
        <w:t xml:space="preserve"> dan </w:t>
      </w:r>
      <w:proofErr w:type="spellStart"/>
      <w:r>
        <w:t>isi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. Editor </w:t>
      </w:r>
      <w:proofErr w:type="spellStart"/>
      <w:r>
        <w:t>menggunakan</w:t>
      </w:r>
      <w:proofErr w:type="spellEnd"/>
      <w:r>
        <w:t xml:space="preserve"> area </w:t>
      </w:r>
      <w:proofErr w:type="spellStart"/>
      <w:r>
        <w:t>isi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baris, </w:t>
      </w:r>
      <w:proofErr w:type="spellStart"/>
      <w:r>
        <w:t>sedangkan</w:t>
      </w:r>
      <w:proofErr w:type="spellEnd"/>
      <w:r>
        <w:t xml:space="preserve"> tata </w:t>
      </w:r>
      <w:proofErr w:type="spellStart"/>
      <w:r>
        <w:t>letaknya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digulir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keyboard </w:t>
      </w:r>
      <w:proofErr w:type="spellStart"/>
      <w:r>
        <w:t>terbuka</w:t>
      </w:r>
      <w:proofErr w:type="spellEnd"/>
      <w:r>
        <w:t>.</w:t>
      </w:r>
    </w:p>
    <w:p w14:paraId="2AC5092E" w14:textId="77777777" w:rsidR="004042BD" w:rsidRDefault="0013125D">
      <w:r>
        <w:br w:type="page"/>
      </w:r>
    </w:p>
    <w:p w14:paraId="63FDE3DA" w14:textId="77777777" w:rsidR="004042BD" w:rsidRDefault="0013125D">
      <w:pPr>
        <w:pStyle w:val="Heading1"/>
      </w:pPr>
      <w:r>
        <w:lastRenderedPageBreak/>
        <w:t>DOKUMENTASI — PENCARIAN DAN FILTER</w:t>
      </w:r>
    </w:p>
    <w:p w14:paraId="1E1B209A" w14:textId="77777777" w:rsidR="004042BD" w:rsidRDefault="0013125D">
      <w:pPr>
        <w:pStyle w:val="Heading2"/>
      </w:pPr>
      <w:r>
        <w:t xml:space="preserve">5.3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</w:p>
    <w:p w14:paraId="11BE77D5" w14:textId="77777777" w:rsidR="004042BD" w:rsidRDefault="0013125D">
      <w:proofErr w:type="spellStart"/>
      <w:r>
        <w:t>Pencarian</w:t>
      </w:r>
      <w:proofErr w:type="spellEnd"/>
      <w:r>
        <w:t xml:space="preserve"> dan filter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dimuat</w:t>
      </w:r>
      <w:proofErr w:type="spellEnd"/>
      <w:r>
        <w:t xml:space="preserve">. Filter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filter </w:t>
      </w:r>
      <w:proofErr w:type="spellStart"/>
      <w:r>
        <w:t>sematan</w:t>
      </w:r>
      <w:proofErr w:type="spellEnd"/>
      <w:r>
        <w:t xml:space="preserve"> dan kata </w:t>
      </w:r>
      <w:proofErr w:type="spellStart"/>
      <w:r>
        <w:t>kunci</w:t>
      </w:r>
      <w:proofErr w:type="spellEnd"/>
      <w:r>
        <w:t>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4042BD" w14:paraId="0FFE3D1E" w14:textId="77777777">
        <w:trPr>
          <w:jc w:val="center"/>
        </w:trPr>
        <w:tc>
          <w:tcPr>
            <w:tcW w:w="4592" w:type="dxa"/>
          </w:tcPr>
          <w:p w14:paraId="5307EF95" w14:textId="77777777" w:rsidR="004042BD" w:rsidRDefault="0013125D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015A6704" wp14:editId="042EBD08">
                  <wp:extent cx="2394000" cy="4902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_pencaria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000" cy="490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2" w:type="dxa"/>
          </w:tcPr>
          <w:p w14:paraId="727F12B9" w14:textId="77777777" w:rsidR="004042BD" w:rsidRDefault="0013125D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10168557" wp14:editId="4B060C1D">
                  <wp:extent cx="2394000" cy="4902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_filter_kategori_semata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000" cy="490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42BD" w14:paraId="1F95AD83" w14:textId="77777777">
        <w:trPr>
          <w:jc w:val="center"/>
        </w:trPr>
        <w:tc>
          <w:tcPr>
            <w:tcW w:w="4592" w:type="dxa"/>
          </w:tcPr>
          <w:p w14:paraId="277B6FC2" w14:textId="77777777" w:rsidR="004042BD" w:rsidRDefault="0013125D">
            <w:pPr>
              <w:jc w:val="center"/>
            </w:pPr>
            <w:r>
              <w:rPr>
                <w:i/>
                <w:sz w:val="18"/>
              </w:rPr>
              <w:t xml:space="preserve">Gambar 5. </w:t>
            </w:r>
            <w:proofErr w:type="spellStart"/>
            <w:r>
              <w:rPr>
                <w:i/>
                <w:sz w:val="18"/>
              </w:rPr>
              <w:t>Pencarian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dengan</w:t>
            </w:r>
            <w:proofErr w:type="spellEnd"/>
            <w:r>
              <w:rPr>
                <w:i/>
                <w:sz w:val="18"/>
              </w:rPr>
              <w:t xml:space="preserve"> kata </w:t>
            </w:r>
            <w:proofErr w:type="spellStart"/>
            <w:r>
              <w:rPr>
                <w:i/>
                <w:sz w:val="18"/>
              </w:rPr>
              <w:t>kunci</w:t>
            </w:r>
            <w:proofErr w:type="spellEnd"/>
            <w:r>
              <w:rPr>
                <w:i/>
                <w:sz w:val="18"/>
              </w:rPr>
              <w:t xml:space="preserve"> UTS.</w:t>
            </w:r>
          </w:p>
        </w:tc>
        <w:tc>
          <w:tcPr>
            <w:tcW w:w="4592" w:type="dxa"/>
          </w:tcPr>
          <w:p w14:paraId="457B205F" w14:textId="77777777" w:rsidR="004042BD" w:rsidRDefault="0013125D">
            <w:pPr>
              <w:jc w:val="center"/>
            </w:pPr>
            <w:r>
              <w:rPr>
                <w:i/>
                <w:sz w:val="18"/>
              </w:rPr>
              <w:t xml:space="preserve">Gambar 6. Filter </w:t>
            </w:r>
            <w:proofErr w:type="spellStart"/>
            <w:r>
              <w:rPr>
                <w:i/>
                <w:sz w:val="18"/>
              </w:rPr>
              <w:t>Kuliah</w:t>
            </w:r>
            <w:proofErr w:type="spellEnd"/>
            <w:r>
              <w:rPr>
                <w:i/>
                <w:sz w:val="18"/>
              </w:rPr>
              <w:t xml:space="preserve"> dan </w:t>
            </w:r>
            <w:proofErr w:type="spellStart"/>
            <w:r>
              <w:rPr>
                <w:i/>
                <w:sz w:val="18"/>
              </w:rPr>
              <w:t>Disematkan</w:t>
            </w:r>
            <w:proofErr w:type="spellEnd"/>
            <w:r>
              <w:rPr>
                <w:i/>
                <w:sz w:val="18"/>
              </w:rPr>
              <w:t>.</w:t>
            </w:r>
          </w:p>
        </w:tc>
      </w:tr>
    </w:tbl>
    <w:p w14:paraId="4C2E3BA1" w14:textId="77777777" w:rsidR="004042BD" w:rsidRDefault="004042BD">
      <w:pPr>
        <w:spacing w:after="0"/>
      </w:pPr>
    </w:p>
    <w:p w14:paraId="24B25C71" w14:textId="77777777" w:rsidR="004042BD" w:rsidRDefault="0013125D">
      <w:r>
        <w:t xml:space="preserve">Gambar 5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kata UTS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UTS Multiplatform.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silang</w:t>
      </w:r>
      <w:proofErr w:type="spellEnd"/>
      <w:r>
        <w:t xml:space="preserve"> pada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. Gambar 6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memenuhi</w:t>
      </w:r>
      <w:proofErr w:type="spellEnd"/>
      <w:r>
        <w:t xml:space="preserve"> dua </w:t>
      </w:r>
      <w:proofErr w:type="spellStart"/>
      <w:r>
        <w:t>syarat</w:t>
      </w:r>
      <w:proofErr w:type="spellEnd"/>
      <w:r>
        <w:t xml:space="preserve">: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dan status </w:t>
      </w:r>
      <w:proofErr w:type="spellStart"/>
      <w:r>
        <w:t>disematkan</w:t>
      </w:r>
      <w:proofErr w:type="spellEnd"/>
      <w:r>
        <w:t>.</w:t>
      </w:r>
    </w:p>
    <w:p w14:paraId="6991236E" w14:textId="77777777" w:rsidR="004042BD" w:rsidRDefault="0013125D">
      <w:r>
        <w:t xml:space="preserve">Jika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Reset filter.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menggeser</w:t>
      </w:r>
      <w:proofErr w:type="spellEnd"/>
      <w:r>
        <w:t xml:space="preserve"> </w:t>
      </w:r>
      <w:proofErr w:type="spellStart"/>
      <w:r>
        <w:t>deretan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horizontal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lain pada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kecil</w:t>
      </w:r>
      <w:proofErr w:type="spellEnd"/>
      <w:r>
        <w:t>.</w:t>
      </w:r>
    </w:p>
    <w:p w14:paraId="00091EA3" w14:textId="77777777" w:rsidR="004042BD" w:rsidRDefault="0013125D">
      <w:r>
        <w:br w:type="page"/>
      </w:r>
    </w:p>
    <w:p w14:paraId="78E9075D" w14:textId="77777777" w:rsidR="004042BD" w:rsidRDefault="0013125D">
      <w:pPr>
        <w:pStyle w:val="Heading1"/>
      </w:pPr>
      <w:r>
        <w:lastRenderedPageBreak/>
        <w:t>DOKUMENTASI — VALIDASI DAN KONFIRMASI</w:t>
      </w:r>
    </w:p>
    <w:p w14:paraId="1ECC64D0" w14:textId="77777777" w:rsidR="004042BD" w:rsidRDefault="0013125D">
      <w:pPr>
        <w:pStyle w:val="Heading2"/>
      </w:pPr>
      <w:r>
        <w:t xml:space="preserve">5.4 </w:t>
      </w:r>
      <w:proofErr w:type="spellStart"/>
      <w:r>
        <w:t>Mencegah</w:t>
      </w:r>
      <w:proofErr w:type="spellEnd"/>
      <w:r>
        <w:t xml:space="preserve"> input </w:t>
      </w:r>
      <w:proofErr w:type="spellStart"/>
      <w:r>
        <w:t>kosong</w:t>
      </w:r>
      <w:proofErr w:type="spellEnd"/>
      <w:r>
        <w:t xml:space="preserve"> dan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sengaja</w:t>
      </w:r>
      <w:proofErr w:type="spellEnd"/>
    </w:p>
    <w:p w14:paraId="22444194" w14:textId="77777777" w:rsidR="004042BD" w:rsidRDefault="0013125D">
      <w:proofErr w:type="spellStart"/>
      <w:r>
        <w:t>Aplikasi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isian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dan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catatan</w:t>
      </w:r>
      <w:proofErr w:type="spellEnd"/>
      <w:r>
        <w:t>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4042BD" w14:paraId="5274D222" w14:textId="77777777">
        <w:trPr>
          <w:jc w:val="center"/>
        </w:trPr>
        <w:tc>
          <w:tcPr>
            <w:tcW w:w="4592" w:type="dxa"/>
          </w:tcPr>
          <w:p w14:paraId="2F947F37" w14:textId="77777777" w:rsidR="004042BD" w:rsidRDefault="0013125D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420B98B2" wp14:editId="51EDC0C0">
                  <wp:extent cx="2394000" cy="49020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_validasi_for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000" cy="490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2" w:type="dxa"/>
          </w:tcPr>
          <w:p w14:paraId="6EE14083" w14:textId="77777777" w:rsidR="004042BD" w:rsidRDefault="0013125D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290868A8" wp14:editId="42A3C5E1">
                  <wp:extent cx="2394000" cy="49020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_konfirmasi_hapu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000" cy="490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42BD" w14:paraId="0C6C95F9" w14:textId="77777777">
        <w:trPr>
          <w:jc w:val="center"/>
        </w:trPr>
        <w:tc>
          <w:tcPr>
            <w:tcW w:w="4592" w:type="dxa"/>
          </w:tcPr>
          <w:p w14:paraId="66AE3598" w14:textId="77777777" w:rsidR="004042BD" w:rsidRDefault="0013125D">
            <w:pPr>
              <w:jc w:val="center"/>
            </w:pPr>
            <w:r>
              <w:rPr>
                <w:i/>
                <w:sz w:val="18"/>
              </w:rPr>
              <w:t xml:space="preserve">Gambar 7. </w:t>
            </w:r>
            <w:proofErr w:type="spellStart"/>
            <w:r>
              <w:rPr>
                <w:i/>
                <w:sz w:val="18"/>
              </w:rPr>
              <w:t>Validasi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judul</w:t>
            </w:r>
            <w:proofErr w:type="spellEnd"/>
            <w:r>
              <w:rPr>
                <w:i/>
                <w:sz w:val="18"/>
              </w:rPr>
              <w:t xml:space="preserve"> dan </w:t>
            </w:r>
            <w:proofErr w:type="spellStart"/>
            <w:r>
              <w:rPr>
                <w:i/>
                <w:sz w:val="18"/>
              </w:rPr>
              <w:t>isi</w:t>
            </w:r>
            <w:proofErr w:type="spellEnd"/>
            <w:r>
              <w:rPr>
                <w:i/>
                <w:sz w:val="18"/>
              </w:rPr>
              <w:t xml:space="preserve"> yang </w:t>
            </w:r>
            <w:proofErr w:type="spellStart"/>
            <w:r>
              <w:rPr>
                <w:i/>
                <w:sz w:val="18"/>
              </w:rPr>
              <w:t>kosong</w:t>
            </w:r>
            <w:proofErr w:type="spellEnd"/>
            <w:r>
              <w:rPr>
                <w:i/>
                <w:sz w:val="18"/>
              </w:rPr>
              <w:t>.</w:t>
            </w:r>
          </w:p>
        </w:tc>
        <w:tc>
          <w:tcPr>
            <w:tcW w:w="4592" w:type="dxa"/>
          </w:tcPr>
          <w:p w14:paraId="444B00DA" w14:textId="77777777" w:rsidR="004042BD" w:rsidRDefault="0013125D">
            <w:pPr>
              <w:jc w:val="center"/>
            </w:pPr>
            <w:r>
              <w:rPr>
                <w:i/>
                <w:sz w:val="18"/>
              </w:rPr>
              <w:t xml:space="preserve">Gambar 8. Dialog </w:t>
            </w:r>
            <w:proofErr w:type="spellStart"/>
            <w:r>
              <w:rPr>
                <w:i/>
                <w:sz w:val="18"/>
              </w:rPr>
              <w:t>konfirmasi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penghapusan</w:t>
            </w:r>
            <w:proofErr w:type="spellEnd"/>
            <w:r>
              <w:rPr>
                <w:i/>
                <w:sz w:val="18"/>
              </w:rPr>
              <w:t>.</w:t>
            </w:r>
          </w:p>
        </w:tc>
      </w:tr>
    </w:tbl>
    <w:p w14:paraId="3CC21EB7" w14:textId="77777777" w:rsidR="004042BD" w:rsidRDefault="004042BD">
      <w:pPr>
        <w:spacing w:after="0"/>
      </w:pPr>
    </w:p>
    <w:p w14:paraId="7E21213A" w14:textId="77777777" w:rsidR="004042BD" w:rsidRDefault="0013125D">
      <w:r>
        <w:t xml:space="preserve">Gambar 7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ditekan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form.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dan Isi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. Gambar 8 </w:t>
      </w:r>
      <w:proofErr w:type="spellStart"/>
      <w:r>
        <w:t>menampilkan</w:t>
      </w:r>
      <w:proofErr w:type="spellEnd"/>
      <w:r>
        <w:t xml:space="preserve"> nama </w:t>
      </w:r>
      <w:proofErr w:type="spellStart"/>
      <w:r>
        <w:t>catatan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Batal </w:t>
      </w:r>
      <w:proofErr w:type="spellStart"/>
      <w:r>
        <w:t>atau</w:t>
      </w:r>
      <w:proofErr w:type="spellEnd"/>
      <w:r>
        <w:t xml:space="preserve"> Hapus.</w:t>
      </w:r>
    </w:p>
    <w:p w14:paraId="5804AA9A" w14:textId="77777777" w:rsidR="004042BD" w:rsidRDefault="0013125D">
      <w:r>
        <w:t xml:space="preserve">Pada screenshot </w:t>
      </w:r>
      <w:proofErr w:type="spellStart"/>
      <w:r>
        <w:t>konfirmasi</w:t>
      </w:r>
      <w:proofErr w:type="spellEnd"/>
      <w:r>
        <w:t xml:space="preserve">,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. </w:t>
      </w:r>
      <w:proofErr w:type="spellStart"/>
      <w:r>
        <w:t>Pengujian</w:t>
      </w:r>
      <w:proofErr w:type="spellEnd"/>
      <w:r>
        <w:t xml:space="preserve"> CRUD database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. Selain dialog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juga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meninggalkan</w:t>
      </w:r>
      <w:proofErr w:type="spellEnd"/>
      <w:r>
        <w:t xml:space="preserve"> editor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>.</w:t>
      </w:r>
    </w:p>
    <w:p w14:paraId="4611AB97" w14:textId="77777777" w:rsidR="004042BD" w:rsidRDefault="0013125D">
      <w:r>
        <w:br w:type="page"/>
      </w:r>
    </w:p>
    <w:p w14:paraId="2EF08AEF" w14:textId="77777777" w:rsidR="004042BD" w:rsidRDefault="0013125D">
      <w:pPr>
        <w:pStyle w:val="Heading1"/>
      </w:pPr>
      <w:r>
        <w:lastRenderedPageBreak/>
        <w:t>BAB VI — HASIL PENGUJIAN</w:t>
      </w:r>
    </w:p>
    <w:p w14:paraId="5D0ECCD0" w14:textId="77777777" w:rsidR="004042BD" w:rsidRDefault="0013125D">
      <w:pPr>
        <w:pStyle w:val="Heading2"/>
      </w:pPr>
      <w:r>
        <w:t xml:space="preserve">6.1 Metode dan </w:t>
      </w:r>
      <w:proofErr w:type="spellStart"/>
      <w:r>
        <w:t>hasil</w:t>
      </w:r>
      <w:proofErr w:type="spellEnd"/>
    </w:p>
    <w:p w14:paraId="1BD4272C" w14:textId="77777777" w:rsidR="004042BD" w:rsidRDefault="0013125D">
      <w:proofErr w:type="spellStart"/>
      <w:r>
        <w:t>Pengujian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flutter_test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widget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sqflite_common_ffi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database </w:t>
      </w:r>
      <w:proofErr w:type="spellStart"/>
      <w:r>
        <w:t>pengujian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statis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flutter analyze --no-pub.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pada 23 Oktober 2026 </w:t>
      </w:r>
      <w:proofErr w:type="spellStart"/>
      <w:r>
        <w:t>menghasilkan</w:t>
      </w:r>
      <w:proofErr w:type="spellEnd"/>
      <w:r>
        <w:t xml:space="preserve"> 14 </w:t>
      </w:r>
      <w:proofErr w:type="spellStart"/>
      <w:r>
        <w:t>tes</w:t>
      </w:r>
      <w:proofErr w:type="spellEnd"/>
      <w:r>
        <w:t xml:space="preserve"> lulus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5726"/>
        <w:gridCol w:w="1531"/>
      </w:tblGrid>
      <w:tr w:rsidR="004042BD" w14:paraId="38B4CC33" w14:textId="77777777">
        <w:trPr>
          <w:cantSplit/>
          <w:jc w:val="center"/>
        </w:trPr>
        <w:tc>
          <w:tcPr>
            <w:tcW w:w="1928" w:type="dxa"/>
            <w:shd w:val="clear" w:color="auto" w:fill="315E4B"/>
            <w:vAlign w:val="center"/>
          </w:tcPr>
          <w:p w14:paraId="34EF9422" w14:textId="77777777" w:rsidR="004042BD" w:rsidRDefault="0013125D">
            <w:pPr>
              <w:spacing w:before="80" w:after="100" w:line="252" w:lineRule="auto"/>
            </w:pPr>
            <w:r>
              <w:rPr>
                <w:b/>
                <w:color w:val="FFFFFF"/>
                <w:sz w:val="19"/>
              </w:rPr>
              <w:t>KELOMPOK</w:t>
            </w:r>
          </w:p>
        </w:tc>
        <w:tc>
          <w:tcPr>
            <w:tcW w:w="5726" w:type="dxa"/>
            <w:shd w:val="clear" w:color="auto" w:fill="315E4B"/>
            <w:vAlign w:val="center"/>
          </w:tcPr>
          <w:p w14:paraId="6612AB53" w14:textId="77777777" w:rsidR="004042BD" w:rsidRDefault="0013125D">
            <w:pPr>
              <w:spacing w:before="80" w:after="100" w:line="252" w:lineRule="auto"/>
            </w:pPr>
            <w:r>
              <w:rPr>
                <w:b/>
                <w:color w:val="FFFFFF"/>
                <w:sz w:val="19"/>
              </w:rPr>
              <w:t>SKENARIO</w:t>
            </w:r>
          </w:p>
        </w:tc>
        <w:tc>
          <w:tcPr>
            <w:tcW w:w="1531" w:type="dxa"/>
            <w:shd w:val="clear" w:color="auto" w:fill="315E4B"/>
            <w:vAlign w:val="center"/>
          </w:tcPr>
          <w:p w14:paraId="75437A39" w14:textId="77777777" w:rsidR="004042BD" w:rsidRDefault="0013125D">
            <w:pPr>
              <w:spacing w:before="80" w:after="100" w:line="252" w:lineRule="auto"/>
            </w:pPr>
            <w:r>
              <w:rPr>
                <w:b/>
                <w:color w:val="FFFFFF"/>
                <w:sz w:val="19"/>
              </w:rPr>
              <w:t>HASIL</w:t>
            </w:r>
          </w:p>
        </w:tc>
      </w:tr>
      <w:tr w:rsidR="004042BD" w14:paraId="5462CCA2" w14:textId="77777777">
        <w:trPr>
          <w:cantSplit/>
          <w:jc w:val="center"/>
        </w:trPr>
        <w:tc>
          <w:tcPr>
            <w:tcW w:w="1928" w:type="dxa"/>
            <w:shd w:val="clear" w:color="auto" w:fill="F0F4EE"/>
            <w:vAlign w:val="center"/>
          </w:tcPr>
          <w:p w14:paraId="0B0AA529" w14:textId="77777777" w:rsidR="004042BD" w:rsidRDefault="0013125D">
            <w:pPr>
              <w:spacing w:before="80" w:after="100" w:line="252" w:lineRule="auto"/>
            </w:pPr>
            <w:r>
              <w:rPr>
                <w:sz w:val="19"/>
              </w:rPr>
              <w:t xml:space="preserve">Database (3 </w:t>
            </w:r>
            <w:proofErr w:type="spellStart"/>
            <w:r>
              <w:rPr>
                <w:sz w:val="19"/>
              </w:rPr>
              <w:t>tes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5726" w:type="dxa"/>
            <w:shd w:val="clear" w:color="auto" w:fill="F0F4EE"/>
            <w:vAlign w:val="center"/>
          </w:tcPr>
          <w:p w14:paraId="326EC733" w14:textId="77777777" w:rsidR="004042BD" w:rsidRDefault="0013125D">
            <w:pPr>
              <w:spacing w:before="80" w:after="100" w:line="252" w:lineRule="auto"/>
            </w:pPr>
            <w:r>
              <w:rPr>
                <w:sz w:val="19"/>
              </w:rPr>
              <w:t xml:space="preserve">CRUD; </w:t>
            </w:r>
            <w:proofErr w:type="spellStart"/>
            <w:r>
              <w:rPr>
                <w:sz w:val="19"/>
              </w:rPr>
              <w:t>berbagi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inisialisasi</w:t>
            </w:r>
            <w:proofErr w:type="spellEnd"/>
            <w:r>
              <w:rPr>
                <w:sz w:val="19"/>
              </w:rPr>
              <w:t xml:space="preserve"> database; </w:t>
            </w:r>
            <w:proofErr w:type="spellStart"/>
            <w:r>
              <w:rPr>
                <w:sz w:val="19"/>
              </w:rPr>
              <w:t>migrasi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versi</w:t>
            </w:r>
            <w:proofErr w:type="spellEnd"/>
            <w:r>
              <w:rPr>
                <w:sz w:val="19"/>
              </w:rPr>
              <w:t xml:space="preserve"> 1 </w:t>
            </w:r>
            <w:proofErr w:type="spellStart"/>
            <w:r>
              <w:rPr>
                <w:sz w:val="19"/>
              </w:rPr>
              <w:t>serta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urutan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sematan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1531" w:type="dxa"/>
            <w:shd w:val="clear" w:color="auto" w:fill="F0F4EE"/>
            <w:vAlign w:val="center"/>
          </w:tcPr>
          <w:p w14:paraId="5EDCB6EF" w14:textId="77777777" w:rsidR="004042BD" w:rsidRDefault="0013125D">
            <w:pPr>
              <w:spacing w:before="80" w:after="100" w:line="252" w:lineRule="auto"/>
            </w:pPr>
            <w:r>
              <w:rPr>
                <w:sz w:val="19"/>
              </w:rPr>
              <w:t>3/3 lulus</w:t>
            </w:r>
          </w:p>
        </w:tc>
      </w:tr>
      <w:tr w:rsidR="004042BD" w14:paraId="7D48DDC8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6D514C93" w14:textId="77777777" w:rsidR="004042BD" w:rsidRDefault="0013125D">
            <w:pPr>
              <w:spacing w:before="80" w:after="100" w:line="252" w:lineRule="auto"/>
            </w:pPr>
            <w:r>
              <w:rPr>
                <w:sz w:val="19"/>
              </w:rPr>
              <w:t xml:space="preserve">Beranda (4 </w:t>
            </w:r>
            <w:proofErr w:type="spellStart"/>
            <w:r>
              <w:rPr>
                <w:sz w:val="19"/>
              </w:rPr>
              <w:t>tes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5726" w:type="dxa"/>
            <w:vAlign w:val="center"/>
          </w:tcPr>
          <w:p w14:paraId="62F3888E" w14:textId="77777777" w:rsidR="004042BD" w:rsidRDefault="0013125D">
            <w:pPr>
              <w:spacing w:before="80" w:after="100" w:line="252" w:lineRule="auto"/>
            </w:pPr>
            <w:r>
              <w:rPr>
                <w:sz w:val="19"/>
              </w:rPr>
              <w:t xml:space="preserve">Filter </w:t>
            </w:r>
            <w:proofErr w:type="spellStart"/>
            <w:r>
              <w:rPr>
                <w:sz w:val="19"/>
              </w:rPr>
              <w:t>kategori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sematan</w:t>
            </w:r>
            <w:proofErr w:type="spellEnd"/>
            <w:r>
              <w:rPr>
                <w:sz w:val="19"/>
              </w:rPr>
              <w:t xml:space="preserve"> di </w:t>
            </w:r>
            <w:proofErr w:type="spellStart"/>
            <w:r>
              <w:rPr>
                <w:sz w:val="19"/>
              </w:rPr>
              <w:t>layar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kecil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pencarian</w:t>
            </w:r>
            <w:proofErr w:type="spellEnd"/>
            <w:r>
              <w:rPr>
                <w:sz w:val="19"/>
              </w:rPr>
              <w:t xml:space="preserve"> dan reset; </w:t>
            </w:r>
            <w:proofErr w:type="spellStart"/>
            <w:r>
              <w:rPr>
                <w:sz w:val="19"/>
              </w:rPr>
              <w:t>gagal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memuat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lalu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coba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lagi</w:t>
            </w:r>
            <w:proofErr w:type="spellEnd"/>
            <w:r>
              <w:rPr>
                <w:sz w:val="19"/>
              </w:rPr>
              <w:t xml:space="preserve">; timeout </w:t>
            </w:r>
            <w:proofErr w:type="spellStart"/>
            <w:r>
              <w:rPr>
                <w:sz w:val="19"/>
              </w:rPr>
              <w:t>pemuatan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1531" w:type="dxa"/>
            <w:vAlign w:val="center"/>
          </w:tcPr>
          <w:p w14:paraId="33CA91D1" w14:textId="77777777" w:rsidR="004042BD" w:rsidRDefault="0013125D">
            <w:pPr>
              <w:spacing w:before="80" w:after="100" w:line="252" w:lineRule="auto"/>
            </w:pPr>
            <w:r>
              <w:rPr>
                <w:sz w:val="19"/>
              </w:rPr>
              <w:t>4/4 lulus</w:t>
            </w:r>
          </w:p>
        </w:tc>
      </w:tr>
      <w:tr w:rsidR="004042BD" w14:paraId="3CE5CA33" w14:textId="77777777">
        <w:trPr>
          <w:cantSplit/>
          <w:jc w:val="center"/>
        </w:trPr>
        <w:tc>
          <w:tcPr>
            <w:tcW w:w="1928" w:type="dxa"/>
            <w:shd w:val="clear" w:color="auto" w:fill="F0F4EE"/>
            <w:vAlign w:val="center"/>
          </w:tcPr>
          <w:p w14:paraId="6F714035" w14:textId="77777777" w:rsidR="004042BD" w:rsidRDefault="0013125D">
            <w:pPr>
              <w:spacing w:before="80" w:after="100" w:line="252" w:lineRule="auto"/>
            </w:pPr>
            <w:r>
              <w:rPr>
                <w:sz w:val="19"/>
              </w:rPr>
              <w:t xml:space="preserve">Editor (7 </w:t>
            </w:r>
            <w:proofErr w:type="spellStart"/>
            <w:r>
              <w:rPr>
                <w:sz w:val="19"/>
              </w:rPr>
              <w:t>tes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5726" w:type="dxa"/>
            <w:shd w:val="clear" w:color="auto" w:fill="F0F4EE"/>
            <w:vAlign w:val="center"/>
          </w:tcPr>
          <w:p w14:paraId="66B92983" w14:textId="77777777" w:rsidR="004042BD" w:rsidRDefault="0013125D">
            <w:pPr>
              <w:spacing w:before="80" w:after="100" w:line="252" w:lineRule="auto"/>
            </w:pPr>
            <w:proofErr w:type="spellStart"/>
            <w:r>
              <w:rPr>
                <w:sz w:val="19"/>
              </w:rPr>
              <w:t>Simpan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kategori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warna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sematan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layar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kecil</w:t>
            </w:r>
            <w:proofErr w:type="spellEnd"/>
            <w:r>
              <w:rPr>
                <w:sz w:val="19"/>
              </w:rPr>
              <w:t xml:space="preserve"> + keyboard; </w:t>
            </w:r>
            <w:proofErr w:type="spellStart"/>
            <w:r>
              <w:rPr>
                <w:sz w:val="19"/>
              </w:rPr>
              <w:t>konfirmasi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perubahan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validasi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gagal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simpan</w:t>
            </w:r>
            <w:proofErr w:type="spellEnd"/>
            <w:r>
              <w:rPr>
                <w:sz w:val="19"/>
              </w:rPr>
              <w:t xml:space="preserve">; timeout </w:t>
            </w:r>
            <w:proofErr w:type="spellStart"/>
            <w:r>
              <w:rPr>
                <w:sz w:val="19"/>
              </w:rPr>
              <w:t>simpan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simpan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sukses</w:t>
            </w:r>
            <w:proofErr w:type="spellEnd"/>
            <w:r>
              <w:rPr>
                <w:sz w:val="19"/>
              </w:rPr>
              <w:t xml:space="preserve"> dan </w:t>
            </w:r>
            <w:proofErr w:type="spellStart"/>
            <w:r>
              <w:rPr>
                <w:sz w:val="19"/>
              </w:rPr>
              <w:t>kembali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1531" w:type="dxa"/>
            <w:shd w:val="clear" w:color="auto" w:fill="F0F4EE"/>
            <w:vAlign w:val="center"/>
          </w:tcPr>
          <w:p w14:paraId="687A74F5" w14:textId="77777777" w:rsidR="004042BD" w:rsidRDefault="0013125D">
            <w:pPr>
              <w:spacing w:before="80" w:after="100" w:line="252" w:lineRule="auto"/>
            </w:pPr>
            <w:r>
              <w:rPr>
                <w:sz w:val="19"/>
              </w:rPr>
              <w:t>7/7 lulus</w:t>
            </w:r>
          </w:p>
        </w:tc>
      </w:tr>
      <w:tr w:rsidR="004042BD" w14:paraId="6BAF9F34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68ACF48" w14:textId="77777777" w:rsidR="004042BD" w:rsidRDefault="0013125D">
            <w:pPr>
              <w:spacing w:before="80" w:after="100" w:line="252" w:lineRule="auto"/>
            </w:pPr>
            <w:proofErr w:type="spellStart"/>
            <w:r>
              <w:rPr>
                <w:sz w:val="19"/>
              </w:rPr>
              <w:t>Analisis</w:t>
            </w:r>
            <w:proofErr w:type="spellEnd"/>
            <w:r>
              <w:rPr>
                <w:sz w:val="19"/>
              </w:rPr>
              <w:t xml:space="preserve"> statis</w:t>
            </w:r>
          </w:p>
        </w:tc>
        <w:tc>
          <w:tcPr>
            <w:tcW w:w="5726" w:type="dxa"/>
            <w:vAlign w:val="center"/>
          </w:tcPr>
          <w:p w14:paraId="263EE54F" w14:textId="77777777" w:rsidR="004042BD" w:rsidRDefault="0013125D">
            <w:pPr>
              <w:spacing w:before="80" w:after="100" w:line="252" w:lineRule="auto"/>
            </w:pPr>
            <w:proofErr w:type="spellStart"/>
            <w:r>
              <w:rPr>
                <w:sz w:val="19"/>
              </w:rPr>
              <w:t>Pemeriksaan</w:t>
            </w:r>
            <w:proofErr w:type="spellEnd"/>
            <w:r>
              <w:rPr>
                <w:sz w:val="19"/>
              </w:rPr>
              <w:t xml:space="preserve"> Dart/Flutter pada </w:t>
            </w:r>
            <w:proofErr w:type="spellStart"/>
            <w:r>
              <w:rPr>
                <w:sz w:val="19"/>
              </w:rPr>
              <w:t>proyek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1531" w:type="dxa"/>
            <w:vAlign w:val="center"/>
          </w:tcPr>
          <w:p w14:paraId="55EFCD9B" w14:textId="77777777" w:rsidR="004042BD" w:rsidRDefault="0013125D">
            <w:pPr>
              <w:spacing w:before="80" w:after="100" w:line="252" w:lineRule="auto"/>
            </w:pPr>
            <w:proofErr w:type="spellStart"/>
            <w:r>
              <w:rPr>
                <w:sz w:val="19"/>
              </w:rPr>
              <w:t>Tanpa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masalah</w:t>
            </w:r>
            <w:proofErr w:type="spellEnd"/>
          </w:p>
        </w:tc>
      </w:tr>
      <w:tr w:rsidR="004042BD" w14:paraId="1FE1FE8B" w14:textId="77777777">
        <w:trPr>
          <w:cantSplit/>
          <w:jc w:val="center"/>
        </w:trPr>
        <w:tc>
          <w:tcPr>
            <w:tcW w:w="1928" w:type="dxa"/>
            <w:shd w:val="clear" w:color="auto" w:fill="F0F4EE"/>
            <w:vAlign w:val="center"/>
          </w:tcPr>
          <w:p w14:paraId="4B7B7D4F" w14:textId="77777777" w:rsidR="004042BD" w:rsidRDefault="0013125D">
            <w:pPr>
              <w:spacing w:before="80" w:after="100" w:line="252" w:lineRule="auto"/>
            </w:pPr>
            <w:r>
              <w:rPr>
                <w:sz w:val="19"/>
              </w:rPr>
              <w:t>Build Android</w:t>
            </w:r>
          </w:p>
        </w:tc>
        <w:tc>
          <w:tcPr>
            <w:tcW w:w="5726" w:type="dxa"/>
            <w:shd w:val="clear" w:color="auto" w:fill="F0F4EE"/>
            <w:vAlign w:val="center"/>
          </w:tcPr>
          <w:p w14:paraId="5B831D6F" w14:textId="77777777" w:rsidR="004042BD" w:rsidRDefault="0013125D">
            <w:pPr>
              <w:spacing w:before="80" w:after="100" w:line="252" w:lineRule="auto"/>
            </w:pPr>
            <w:r>
              <w:rPr>
                <w:sz w:val="19"/>
              </w:rPr>
              <w:t xml:space="preserve">APK debug </w:t>
            </w:r>
            <w:proofErr w:type="spellStart"/>
            <w:r>
              <w:rPr>
                <w:sz w:val="19"/>
              </w:rPr>
              <w:t>sudah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berhasil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dibuat</w:t>
            </w:r>
            <w:proofErr w:type="spellEnd"/>
            <w:r>
              <w:rPr>
                <w:sz w:val="19"/>
              </w:rPr>
              <w:t xml:space="preserve"> pada </w:t>
            </w:r>
            <w:proofErr w:type="spellStart"/>
            <w:r>
              <w:rPr>
                <w:sz w:val="19"/>
              </w:rPr>
              <w:t>pengerjaan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aplikasi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1531" w:type="dxa"/>
            <w:shd w:val="clear" w:color="auto" w:fill="F0F4EE"/>
            <w:vAlign w:val="center"/>
          </w:tcPr>
          <w:p w14:paraId="500D0E14" w14:textId="77777777" w:rsidR="004042BD" w:rsidRDefault="0013125D">
            <w:pPr>
              <w:spacing w:before="80" w:after="100" w:line="252" w:lineRule="auto"/>
            </w:pPr>
            <w:proofErr w:type="spellStart"/>
            <w:r>
              <w:rPr>
                <w:sz w:val="19"/>
              </w:rPr>
              <w:t>Berhasil</w:t>
            </w:r>
            <w:proofErr w:type="spellEnd"/>
          </w:p>
        </w:tc>
      </w:tr>
    </w:tbl>
    <w:p w14:paraId="3BEED5D7" w14:textId="77777777" w:rsidR="004042BD" w:rsidRDefault="004042BD">
      <w:pPr>
        <w:spacing w:after="0"/>
      </w:pPr>
    </w:p>
    <w:p w14:paraId="548E6D8C" w14:textId="77777777" w:rsidR="004042BD" w:rsidRDefault="0013125D">
      <w:pPr>
        <w:pStyle w:val="Heading2"/>
      </w:pPr>
      <w:r>
        <w:t xml:space="preserve">6.2 Bukti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reproduksi</w:t>
      </w:r>
      <w:proofErr w:type="spellEnd"/>
    </w:p>
    <w:p w14:paraId="770D88E5" w14:textId="77777777" w:rsidR="004042BD" w:rsidRDefault="0013125D">
      <w:pPr>
        <w:shd w:val="clear" w:color="auto" w:fill="F0F4EE"/>
        <w:spacing w:before="80" w:after="200" w:line="252" w:lineRule="auto"/>
      </w:pPr>
      <w:r>
        <w:rPr>
          <w:rFonts w:ascii="Consolas" w:hAnsi="Consolas"/>
          <w:sz w:val="18"/>
        </w:rPr>
        <w:t>flutter analyze --no-pub</w:t>
      </w:r>
      <w:r>
        <w:rPr>
          <w:rFonts w:ascii="Consolas" w:hAnsi="Consolas"/>
          <w:sz w:val="18"/>
        </w:rPr>
        <w:br/>
        <w:t>flutter test --no-pub</w:t>
      </w:r>
      <w:r>
        <w:rPr>
          <w:rFonts w:ascii="Consolas" w:hAnsi="Consolas"/>
          <w:sz w:val="18"/>
        </w:rPr>
        <w:br/>
        <w:t xml:space="preserve">flutter build </w:t>
      </w:r>
      <w:proofErr w:type="spellStart"/>
      <w:r>
        <w:rPr>
          <w:rFonts w:ascii="Consolas" w:hAnsi="Consolas"/>
          <w:sz w:val="18"/>
        </w:rPr>
        <w:t>apk</w:t>
      </w:r>
      <w:proofErr w:type="spellEnd"/>
      <w:r>
        <w:rPr>
          <w:rFonts w:ascii="Consolas" w:hAnsi="Consolas"/>
          <w:sz w:val="18"/>
        </w:rPr>
        <w:t xml:space="preserve"> --debug --no-pub</w:t>
      </w:r>
      <w:r>
        <w:rPr>
          <w:rFonts w:ascii="Consolas" w:hAnsi="Consolas"/>
          <w:sz w:val="18"/>
        </w:rPr>
        <w:br/>
      </w:r>
    </w:p>
    <w:p w14:paraId="5D49AEC1" w14:textId="77777777" w:rsidR="004042BD" w:rsidRDefault="0013125D">
      <w:r>
        <w:t xml:space="preserve">Bukti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disertakan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/hasil_analisis.txt dan </w:t>
      </w:r>
      <w:proofErr w:type="spellStart"/>
      <w:r>
        <w:t>laporan</w:t>
      </w:r>
      <w:proofErr w:type="spellEnd"/>
      <w:r>
        <w:t xml:space="preserve">/hasil_pengujian.txt. Pada </w:t>
      </w:r>
      <w:proofErr w:type="spellStart"/>
      <w:r>
        <w:t>akhir</w:t>
      </w:r>
      <w:proofErr w:type="spellEnd"/>
      <w:r>
        <w:t xml:space="preserve"> log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tercantum</w:t>
      </w:r>
      <w:proofErr w:type="spellEnd"/>
      <w:r>
        <w:t xml:space="preserve"> All tests </w:t>
      </w:r>
      <w:proofErr w:type="gramStart"/>
      <w:r>
        <w:t>passed!.</w:t>
      </w:r>
      <w:proofErr w:type="gram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delapan</w:t>
      </w:r>
      <w:proofErr w:type="spellEnd"/>
      <w:r>
        <w:t xml:space="preserve"> screenshot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14 </w:t>
      </w:r>
      <w:proofErr w:type="spellStart"/>
      <w:r>
        <w:t>tes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tools/</w:t>
      </w:r>
      <w:proofErr w:type="spellStart"/>
      <w:r>
        <w:t>report_capture_test.dart</w:t>
      </w:r>
      <w:proofErr w:type="spellEnd"/>
      <w:r>
        <w:t>.</w:t>
      </w:r>
    </w:p>
    <w:p w14:paraId="6EC1FBCD" w14:textId="77777777" w:rsidR="004042BD" w:rsidRDefault="0013125D">
      <w:pPr>
        <w:pStyle w:val="Heading2"/>
      </w:pPr>
      <w:r>
        <w:t xml:space="preserve">6.3 Batas </w:t>
      </w:r>
      <w:proofErr w:type="spellStart"/>
      <w:r>
        <w:t>verifikasi</w:t>
      </w:r>
      <w:proofErr w:type="spellEnd"/>
    </w:p>
    <w:p w14:paraId="22E5D193" w14:textId="77777777" w:rsidR="004042BD" w:rsidRDefault="0013125D">
      <w:proofErr w:type="spellStart"/>
      <w:proofErr w:type="gramStart"/>
      <w:r>
        <w:t>Tes</w:t>
      </w:r>
      <w:proofErr w:type="spellEnd"/>
      <w:proofErr w:type="gramEnd"/>
      <w:r>
        <w:t xml:space="preserve"> widget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Flutter,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pengoperasian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. </w:t>
      </w:r>
      <w:proofErr w:type="spellStart"/>
      <w:r>
        <w:t>Keberhasilan</w:t>
      </w:r>
      <w:proofErr w:type="spellEnd"/>
      <w:r>
        <w:t xml:space="preserve"> build </w:t>
      </w:r>
      <w:proofErr w:type="spellStart"/>
      <w:r>
        <w:t>menunjukkan</w:t>
      </w:r>
      <w:proofErr w:type="spellEnd"/>
      <w:r>
        <w:t xml:space="preserve"> APK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dihasilkan</w:t>
      </w:r>
      <w:proofErr w:type="spellEnd"/>
      <w:r>
        <w:t xml:space="preserve">;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mengklaim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dan </w:t>
      </w:r>
      <w:proofErr w:type="spellStart"/>
      <w:r>
        <w:t>pemakaian</w:t>
      </w:r>
      <w:proofErr w:type="spellEnd"/>
      <w:r>
        <w:t xml:space="preserve"> pada Android </w:t>
      </w:r>
      <w:proofErr w:type="spellStart"/>
      <w:r>
        <w:t>fisik</w:t>
      </w:r>
      <w:proofErr w:type="spellEnd"/>
      <w:r>
        <w:t xml:space="preserve">. Build iOS/macOS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pada web, Windows, dan Linux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>.</w:t>
      </w:r>
    </w:p>
    <w:p w14:paraId="65A5AFAB" w14:textId="77777777" w:rsidR="004042BD" w:rsidRDefault="0013125D">
      <w:r>
        <w:br w:type="page"/>
      </w:r>
    </w:p>
    <w:p w14:paraId="205126F6" w14:textId="77777777" w:rsidR="004042BD" w:rsidRDefault="0013125D">
      <w:pPr>
        <w:pStyle w:val="Heading1"/>
      </w:pPr>
      <w:r>
        <w:lastRenderedPageBreak/>
        <w:t>BAB VII — PENGGUNAAN DAN KESIMPULAN</w:t>
      </w:r>
    </w:p>
    <w:p w14:paraId="64507E29" w14:textId="77777777" w:rsidR="004042BD" w:rsidRDefault="0013125D">
      <w:pPr>
        <w:pStyle w:val="Heading2"/>
      </w:pPr>
      <w:r>
        <w:t xml:space="preserve">7.1 </w:t>
      </w:r>
      <w:proofErr w:type="spellStart"/>
      <w:r>
        <w:t>Menjalankan</w:t>
      </w:r>
      <w:proofErr w:type="spellEnd"/>
      <w:r>
        <w:t xml:space="preserve"> dan </w:t>
      </w:r>
      <w:proofErr w:type="spellStart"/>
      <w:r>
        <w:t>membuat</w:t>
      </w:r>
      <w:proofErr w:type="spellEnd"/>
      <w:r>
        <w:t xml:space="preserve"> APK</w:t>
      </w:r>
    </w:p>
    <w:p w14:paraId="7F04E014" w14:textId="77777777" w:rsidR="004042BD" w:rsidRDefault="0013125D">
      <w:proofErr w:type="spellStart"/>
      <w:r>
        <w:t>Siapkan</w:t>
      </w:r>
      <w:proofErr w:type="spellEnd"/>
      <w:r>
        <w:t xml:space="preserve"> Flutter SDK, Android SDK, </w:t>
      </w:r>
      <w:proofErr w:type="spellStart"/>
      <w:r>
        <w:t>serta</w:t>
      </w:r>
      <w:proofErr w:type="spellEnd"/>
      <w:r>
        <w:t xml:space="preserve"> emulator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Android. Buka terminal pada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</w:t>
      </w:r>
      <w:proofErr w:type="spellStart"/>
      <w:proofErr w:type="gramStart"/>
      <w:r>
        <w:t>pubspec.yaml</w:t>
      </w:r>
      <w:proofErr w:type="spellEnd"/>
      <w:proofErr w:type="gram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91562C3" w14:textId="77777777" w:rsidR="004042BD" w:rsidRDefault="0013125D">
      <w:pPr>
        <w:shd w:val="clear" w:color="auto" w:fill="F0F4EE"/>
        <w:spacing w:before="80" w:after="200" w:line="252" w:lineRule="auto"/>
      </w:pPr>
      <w:r>
        <w:rPr>
          <w:rFonts w:ascii="Consolas" w:hAnsi="Consolas"/>
          <w:sz w:val="18"/>
        </w:rPr>
        <w:t xml:space="preserve">flutter pub </w:t>
      </w:r>
      <w:proofErr w:type="gramStart"/>
      <w:r>
        <w:rPr>
          <w:rFonts w:ascii="Consolas" w:hAnsi="Consolas"/>
          <w:sz w:val="18"/>
        </w:rPr>
        <w:t>get</w:t>
      </w:r>
      <w:proofErr w:type="gramEnd"/>
      <w:r>
        <w:rPr>
          <w:rFonts w:ascii="Consolas" w:hAnsi="Consolas"/>
          <w:sz w:val="18"/>
        </w:rPr>
        <w:br/>
        <w:t>flutter devices</w:t>
      </w:r>
      <w:r>
        <w:rPr>
          <w:rFonts w:ascii="Consolas" w:hAnsi="Consolas"/>
          <w:sz w:val="18"/>
        </w:rPr>
        <w:br/>
        <w:t>flutter run -d &lt;device-id&gt;</w:t>
      </w:r>
      <w:r>
        <w:rPr>
          <w:rFonts w:ascii="Consolas" w:hAnsi="Consolas"/>
          <w:sz w:val="18"/>
        </w:rPr>
        <w:br/>
        <w:t xml:space="preserve">flutter build </w:t>
      </w:r>
      <w:proofErr w:type="spellStart"/>
      <w:r>
        <w:rPr>
          <w:rFonts w:ascii="Consolas" w:hAnsi="Consolas"/>
          <w:sz w:val="18"/>
        </w:rPr>
        <w:t>apk</w:t>
      </w:r>
      <w:proofErr w:type="spellEnd"/>
      <w:r>
        <w:rPr>
          <w:rFonts w:ascii="Consolas" w:hAnsi="Consolas"/>
          <w:sz w:val="18"/>
        </w:rPr>
        <w:t xml:space="preserve"> --debug</w:t>
      </w:r>
      <w:r>
        <w:rPr>
          <w:rFonts w:ascii="Consolas" w:hAnsi="Consolas"/>
          <w:sz w:val="18"/>
        </w:rPr>
        <w:br/>
      </w:r>
    </w:p>
    <w:p w14:paraId="447ACAA6" w14:textId="77777777" w:rsidR="004042BD" w:rsidRDefault="0013125D">
      <w:proofErr w:type="spellStart"/>
      <w:r>
        <w:t>Gunakan</w:t>
      </w:r>
      <w:proofErr w:type="spellEnd"/>
      <w:r>
        <w:t xml:space="preserve"> ID </w:t>
      </w:r>
      <w:proofErr w:type="spellStart"/>
      <w:r>
        <w:t>dari</w:t>
      </w:r>
      <w:proofErr w:type="spellEnd"/>
      <w:r>
        <w:t xml:space="preserve"> flutter devices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&lt;device-id&gt;. APK debug </w:t>
      </w:r>
      <w:proofErr w:type="spellStart"/>
      <w:r>
        <w:t>tersedia</w:t>
      </w:r>
      <w:proofErr w:type="spellEnd"/>
      <w:r>
        <w:t xml:space="preserve"> di build/app/outputs/flutter-</w:t>
      </w:r>
      <w:proofErr w:type="spellStart"/>
      <w:r>
        <w:t>apk</w:t>
      </w:r>
      <w:proofErr w:type="spellEnd"/>
      <w:r>
        <w:t>/app-</w:t>
      </w:r>
      <w:proofErr w:type="spellStart"/>
      <w:r>
        <w:t>debug.apk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Flutter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dependensi</w:t>
      </w:r>
      <w:proofErr w:type="spellEnd"/>
      <w:r>
        <w:t xml:space="preserve">,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, dan </w:t>
      </w:r>
      <w:proofErr w:type="spellStart"/>
      <w:r>
        <w:t>membuat</w:t>
      </w:r>
      <w:proofErr w:type="spellEnd"/>
      <w:r>
        <w:t xml:space="preserve"> build. </w:t>
      </w:r>
      <w:proofErr w:type="spellStart"/>
      <w:r>
        <w:t>Konfigurasi</w:t>
      </w:r>
      <w:proofErr w:type="spellEnd"/>
      <w:r>
        <w:t xml:space="preserve"> release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signing debug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signing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>.</w:t>
      </w:r>
    </w:p>
    <w:p w14:paraId="35BD2D3A" w14:textId="77777777" w:rsidR="004042BD" w:rsidRDefault="0013125D">
      <w:pPr>
        <w:pStyle w:val="Heading2"/>
      </w:pPr>
      <w:r>
        <w:t>7.2 Kesimpulan</w:t>
      </w:r>
    </w:p>
    <w:p w14:paraId="357CEBA1" w14:textId="77777777" w:rsidR="004042BD" w:rsidRDefault="0013125D">
      <w:proofErr w:type="spellStart"/>
      <w:r>
        <w:t>Catatan</w:t>
      </w:r>
      <w:proofErr w:type="spellEnd"/>
      <w:r>
        <w:t xml:space="preserve"> Harian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Flutter, SQLite, dan Shared Preferences. </w:t>
      </w:r>
      <w:proofErr w:type="spellStart"/>
      <w:r>
        <w:t>Pencarian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sematan</w:t>
      </w:r>
      <w:proofErr w:type="spellEnd"/>
      <w:r>
        <w:t xml:space="preserve">,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, dan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.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dialog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isian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dan </w:t>
      </w:r>
      <w:proofErr w:type="spellStart"/>
      <w:r>
        <w:t>tindakan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disengaja</w:t>
      </w:r>
      <w:proofErr w:type="spellEnd"/>
      <w:r>
        <w:t xml:space="preserve">. Hasil 14 </w:t>
      </w:r>
      <w:proofErr w:type="spellStart"/>
      <w:r>
        <w:t>tes</w:t>
      </w:r>
      <w:proofErr w:type="spellEnd"/>
      <w:r>
        <w:t xml:space="preserve"> yang lulus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pada </w:t>
      </w:r>
      <w:proofErr w:type="spellStart"/>
      <w:r>
        <w:t>skenario</w:t>
      </w:r>
      <w:proofErr w:type="spellEnd"/>
      <w:r>
        <w:t xml:space="preserve"> yang </w:t>
      </w:r>
      <w:proofErr w:type="spellStart"/>
      <w:r>
        <w:t>diuji</w:t>
      </w:r>
      <w:proofErr w:type="spellEnd"/>
      <w:r>
        <w:t>.</w:t>
      </w:r>
    </w:p>
    <w:p w14:paraId="14684600" w14:textId="77777777" w:rsidR="004042BD" w:rsidRDefault="0013125D">
      <w:pPr>
        <w:pStyle w:val="Heading2"/>
      </w:pPr>
      <w:r>
        <w:t xml:space="preserve">7.3 Saran </w:t>
      </w:r>
      <w:proofErr w:type="spellStart"/>
      <w:r>
        <w:t>pengembangan</w:t>
      </w:r>
      <w:proofErr w:type="spellEnd"/>
    </w:p>
    <w:p w14:paraId="7F521E8D" w14:textId="77777777" w:rsidR="004042BD" w:rsidRDefault="0013125D">
      <w:proofErr w:type="spellStart"/>
      <w:r>
        <w:t>Pengembangan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ekspor</w:t>
      </w:r>
      <w:proofErr w:type="spellEnd"/>
      <w:r>
        <w:t>/</w:t>
      </w:r>
      <w:proofErr w:type="spellStart"/>
      <w:r>
        <w:t>impor</w:t>
      </w:r>
      <w:proofErr w:type="spellEnd"/>
      <w:r>
        <w:t xml:space="preserve"> </w:t>
      </w:r>
      <w:proofErr w:type="spellStart"/>
      <w:r>
        <w:t>cadangan</w:t>
      </w:r>
      <w:proofErr w:type="spellEnd"/>
      <w:r>
        <w:t xml:space="preserve">,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 xml:space="preserve">, </w:t>
      </w:r>
      <w:proofErr w:type="spellStart"/>
      <w:r>
        <w:t>pengingat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lampiran</w:t>
      </w:r>
      <w:proofErr w:type="spellEnd"/>
      <w:r>
        <w:t xml:space="preserve">. </w:t>
      </w:r>
      <w:proofErr w:type="spellStart"/>
      <w:r>
        <w:t>Dukungan</w:t>
      </w:r>
      <w:proofErr w:type="spellEnd"/>
      <w:r>
        <w:t xml:space="preserve"> database web dan desktop </w:t>
      </w:r>
      <w:proofErr w:type="spellStart"/>
      <w:r>
        <w:t>memerlukan</w:t>
      </w:r>
      <w:proofErr w:type="spellEnd"/>
      <w:r>
        <w:t xml:space="preserve"> backend </w:t>
      </w:r>
      <w:proofErr w:type="spellStart"/>
      <w:r>
        <w:t>tambahan</w:t>
      </w:r>
      <w:proofErr w:type="spellEnd"/>
      <w:r>
        <w:t xml:space="preserve">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aksesibilitas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luas</w:t>
      </w:r>
      <w:proofErr w:type="spellEnd"/>
      <w:r>
        <w:t>.</w:t>
      </w:r>
    </w:p>
    <w:p w14:paraId="0C6AFC0A" w14:textId="77777777" w:rsidR="004042BD" w:rsidRDefault="0013125D">
      <w:pPr>
        <w:pStyle w:val="Heading2"/>
      </w:pPr>
      <w:r>
        <w:t xml:space="preserve">7.4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proyek</w:t>
      </w:r>
      <w:proofErr w:type="spellEnd"/>
    </w:p>
    <w:p w14:paraId="7F53C600" w14:textId="77777777" w:rsidR="004042BD" w:rsidRDefault="0013125D">
      <w:pPr>
        <w:pStyle w:val="ListBullet"/>
      </w:pPr>
      <w:r>
        <w:t xml:space="preserve">README.md dan </w:t>
      </w:r>
      <w:proofErr w:type="spellStart"/>
      <w:proofErr w:type="gramStart"/>
      <w:r>
        <w:t>pubspec.yaml</w:t>
      </w:r>
      <w:proofErr w:type="spellEnd"/>
      <w:proofErr w:type="gramEnd"/>
      <w:r>
        <w:t xml:space="preserve">: </w:t>
      </w:r>
      <w:proofErr w:type="spellStart"/>
      <w:r>
        <w:t>fitur</w:t>
      </w:r>
      <w:proofErr w:type="spellEnd"/>
      <w:r>
        <w:t xml:space="preserve">, </w:t>
      </w:r>
      <w:proofErr w:type="spellStart"/>
      <w:r>
        <w:t>dependensi</w:t>
      </w:r>
      <w:proofErr w:type="spellEnd"/>
      <w:r>
        <w:t xml:space="preserve">,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batas platform.</w:t>
      </w:r>
    </w:p>
    <w:p w14:paraId="4BDFDAF2" w14:textId="77777777" w:rsidR="004042BD" w:rsidRDefault="0013125D">
      <w:pPr>
        <w:pStyle w:val="ListBullet"/>
      </w:pPr>
      <w:r>
        <w:t>lib/</w:t>
      </w:r>
      <w:proofErr w:type="spellStart"/>
      <w:r>
        <w:t>main.dart</w:t>
      </w:r>
      <w:proofErr w:type="spellEnd"/>
      <w:r>
        <w:t xml:space="preserve"> dan lib/theme/</w:t>
      </w:r>
      <w:proofErr w:type="spellStart"/>
      <w:r>
        <w:t>app_theme.dart</w:t>
      </w:r>
      <w:proofErr w:type="spellEnd"/>
      <w:r>
        <w:t xml:space="preserve">: </w:t>
      </w:r>
      <w:proofErr w:type="spellStart"/>
      <w:r>
        <w:t>inisialisasi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dan </w:t>
      </w:r>
      <w:proofErr w:type="spellStart"/>
      <w:r>
        <w:t>tema</w:t>
      </w:r>
      <w:proofErr w:type="spellEnd"/>
      <w:r>
        <w:t>.</w:t>
      </w:r>
    </w:p>
    <w:p w14:paraId="65DF53F2" w14:textId="77777777" w:rsidR="004042BD" w:rsidRDefault="0013125D">
      <w:pPr>
        <w:pStyle w:val="ListBullet"/>
      </w:pPr>
      <w:r>
        <w:t>lib/models/</w:t>
      </w:r>
      <w:proofErr w:type="spellStart"/>
      <w:r>
        <w:t>note.dart</w:t>
      </w:r>
      <w:proofErr w:type="spellEnd"/>
      <w:r>
        <w:t xml:space="preserve"> dan lib/</w:t>
      </w:r>
      <w:proofErr w:type="spellStart"/>
      <w:r>
        <w:t>db</w:t>
      </w:r>
      <w:proofErr w:type="spellEnd"/>
      <w:r>
        <w:t>/</w:t>
      </w:r>
      <w:proofErr w:type="spellStart"/>
      <w:r>
        <w:t>database_helper.dart</w:t>
      </w:r>
      <w:proofErr w:type="spellEnd"/>
      <w:r>
        <w:t xml:space="preserve">: model, </w:t>
      </w:r>
      <w:proofErr w:type="spellStart"/>
      <w:r>
        <w:t>skema</w:t>
      </w:r>
      <w:proofErr w:type="spellEnd"/>
      <w:r>
        <w:t xml:space="preserve">, </w:t>
      </w:r>
      <w:proofErr w:type="spellStart"/>
      <w:r>
        <w:t>migrasi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data.</w:t>
      </w:r>
    </w:p>
    <w:p w14:paraId="43A4698B" w14:textId="77777777" w:rsidR="004042BD" w:rsidRDefault="0013125D">
      <w:pPr>
        <w:pStyle w:val="ListBullet"/>
      </w:pPr>
      <w:r>
        <w:t>lib/screens/*.dart dan lib/services/</w:t>
      </w:r>
      <w:proofErr w:type="spellStart"/>
      <w:r>
        <w:t>settings_service.dart</w:t>
      </w:r>
      <w:proofErr w:type="spellEnd"/>
      <w:r>
        <w:t xml:space="preserve">: </w:t>
      </w:r>
      <w:proofErr w:type="spellStart"/>
      <w:r>
        <w:t>antarmuka</w:t>
      </w:r>
      <w:proofErr w:type="spellEnd"/>
      <w:r>
        <w:t xml:space="preserve">, </w:t>
      </w:r>
      <w:proofErr w:type="spellStart"/>
      <w:r>
        <w:t>validasi</w:t>
      </w:r>
      <w:proofErr w:type="spellEnd"/>
      <w:r>
        <w:t xml:space="preserve">, </w:t>
      </w:r>
      <w:proofErr w:type="spellStart"/>
      <w:r>
        <w:t>navigasi</w:t>
      </w:r>
      <w:proofErr w:type="spellEnd"/>
      <w:r>
        <w:t xml:space="preserve">, dan </w:t>
      </w:r>
      <w:proofErr w:type="spellStart"/>
      <w:r>
        <w:t>preferensi</w:t>
      </w:r>
      <w:proofErr w:type="spellEnd"/>
      <w:r>
        <w:t>.</w:t>
      </w:r>
    </w:p>
    <w:p w14:paraId="1571D24A" w14:textId="77777777" w:rsidR="004042BD" w:rsidRDefault="0013125D">
      <w:pPr>
        <w:pStyle w:val="ListBullet"/>
      </w:pPr>
      <w:r>
        <w:t xml:space="preserve">test/*.dart: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>; tools/</w:t>
      </w:r>
      <w:proofErr w:type="spellStart"/>
      <w:r>
        <w:t>report_capture_test.dart</w:t>
      </w:r>
      <w:proofErr w:type="spellEnd"/>
      <w:r>
        <w:t xml:space="preserve">: </w:t>
      </w:r>
      <w:proofErr w:type="spellStart"/>
      <w:r>
        <w:t>pengambilan</w:t>
      </w:r>
      <w:proofErr w:type="spellEnd"/>
      <w:r>
        <w:t xml:space="preserve"> screenshot.</w:t>
      </w:r>
    </w:p>
    <w:sectPr w:rsidR="004042BD" w:rsidSect="00034616">
      <w:headerReference w:type="default" r:id="rId17"/>
      <w:footerReference w:type="default" r:id="rId18"/>
      <w:pgSz w:w="11906" w:h="16838"/>
      <w:pgMar w:top="1191" w:right="1304" w:bottom="1077" w:left="1417" w:header="510" w:footer="51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E4023" w14:textId="77777777" w:rsidR="0053507F" w:rsidRDefault="0053507F">
      <w:pPr>
        <w:spacing w:after="0" w:line="240" w:lineRule="auto"/>
      </w:pPr>
      <w:r>
        <w:separator/>
      </w:r>
    </w:p>
  </w:endnote>
  <w:endnote w:type="continuationSeparator" w:id="0">
    <w:p w14:paraId="1D52C8BA" w14:textId="77777777" w:rsidR="0053507F" w:rsidRDefault="005350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2B828" w14:textId="77777777" w:rsidR="004042BD" w:rsidRDefault="0013125D">
    <w:pPr>
      <w:pStyle w:val="Footer"/>
      <w:jc w:val="right"/>
    </w:pPr>
    <w:r>
      <w:rPr>
        <w:color w:val="59665E"/>
        <w:sz w:val="16"/>
      </w:rPr>
      <w:t xml:space="preserve">Muhammad Alif </w:t>
    </w:r>
    <w:proofErr w:type="gramStart"/>
    <w:r>
      <w:rPr>
        <w:color w:val="59665E"/>
        <w:sz w:val="16"/>
      </w:rPr>
      <w:t>Mujaddid  •</w:t>
    </w:r>
    <w:proofErr w:type="gramEnd"/>
    <w:r>
      <w:rPr>
        <w:color w:val="59665E"/>
        <w:sz w:val="16"/>
      </w:rPr>
      <w:t xml:space="preserve">  240605110082     |     </w:t>
    </w:r>
    <w:r>
      <w:fldChar w:fldCharType="begin"/>
    </w:r>
    <w:r>
      <w:instrText>PAGE</w:instrText>
    </w:r>
    <w:r>
      <w:fldChar w:fldCharType="separate"/>
    </w:r>
    <w:r w:rsidR="007C485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A4514" w14:textId="77777777" w:rsidR="0053507F" w:rsidRDefault="0053507F">
      <w:pPr>
        <w:spacing w:after="0" w:line="240" w:lineRule="auto"/>
      </w:pPr>
      <w:r>
        <w:separator/>
      </w:r>
    </w:p>
  </w:footnote>
  <w:footnote w:type="continuationSeparator" w:id="0">
    <w:p w14:paraId="2BC31047" w14:textId="77777777" w:rsidR="0053507F" w:rsidRDefault="005350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71891" w14:textId="77777777" w:rsidR="004042BD" w:rsidRDefault="0013125D">
    <w:pPr>
      <w:pStyle w:val="Header"/>
    </w:pPr>
    <w:r>
      <w:rPr>
        <w:color w:val="59665E"/>
        <w:sz w:val="16"/>
      </w:rPr>
      <w:t xml:space="preserve">CATATAN </w:t>
    </w:r>
    <w:proofErr w:type="gramStart"/>
    <w:r>
      <w:rPr>
        <w:color w:val="59665E"/>
        <w:sz w:val="16"/>
      </w:rPr>
      <w:t>HARIAN  |</w:t>
    </w:r>
    <w:proofErr w:type="gramEnd"/>
    <w:r>
      <w:rPr>
        <w:color w:val="59665E"/>
        <w:sz w:val="16"/>
      </w:rPr>
      <w:t xml:space="preserve">  LAPORAN PENGEMBANGAN APLIKASI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4149954">
    <w:abstractNumId w:val="8"/>
  </w:num>
  <w:num w:numId="2" w16cid:durableId="123305932">
    <w:abstractNumId w:val="6"/>
  </w:num>
  <w:num w:numId="3" w16cid:durableId="1516572916">
    <w:abstractNumId w:val="5"/>
  </w:num>
  <w:num w:numId="4" w16cid:durableId="940645075">
    <w:abstractNumId w:val="4"/>
  </w:num>
  <w:num w:numId="5" w16cid:durableId="1660497499">
    <w:abstractNumId w:val="7"/>
  </w:num>
  <w:num w:numId="6" w16cid:durableId="1953243540">
    <w:abstractNumId w:val="3"/>
  </w:num>
  <w:num w:numId="7" w16cid:durableId="1775251651">
    <w:abstractNumId w:val="2"/>
  </w:num>
  <w:num w:numId="8" w16cid:durableId="631790762">
    <w:abstractNumId w:val="1"/>
  </w:num>
  <w:num w:numId="9" w16cid:durableId="318274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04A"/>
    <w:rsid w:val="0013125D"/>
    <w:rsid w:val="0015074B"/>
    <w:rsid w:val="0029639D"/>
    <w:rsid w:val="00326F90"/>
    <w:rsid w:val="004042BD"/>
    <w:rsid w:val="00456CA7"/>
    <w:rsid w:val="0053507F"/>
    <w:rsid w:val="007C4852"/>
    <w:rsid w:val="009A19D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77D5C5"/>
  <w14:defaultImageDpi w14:val="300"/>
  <w15:docId w15:val="{6645F1B7-945D-453A-9197-861DE75A6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78" w:lineRule="auto"/>
    </w:pPr>
    <w:rPr>
      <w:rFonts w:ascii="Calibri" w:hAnsi="Calibri"/>
      <w:color w:val="25332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315E4B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315E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315E4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40" w:line="240" w:lineRule="auto"/>
      <w:contextualSpacing/>
    </w:pPr>
    <w:rPr>
      <w:rFonts w:asciiTheme="majorHAnsi" w:eastAsiaTheme="majorEastAsia" w:hAnsiTheme="majorHAnsi" w:cstheme="majorBidi"/>
      <w:b/>
      <w:color w:val="315E4B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9665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59665E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2279</Words>
  <Characters>12995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Pengembangan Aplikasi Catatan Harian</dc:title>
  <dc:subject>UTS Multiplatform — Flutter, SQLite, dan Shared Preferences</dc:subject>
  <dc:creator>Muhammad Alif Mujaddid</dc:creator>
  <cp:keywords>240605110082, Catatan Harian, Flutter, UTS, Multiplatform</cp:keywords>
  <dc:description>Screenshot dirender dari widget Flutter dengan data demonstrasi. Kelas dan dosen dapat dilengkapi pada sampul.</dc:description>
  <cp:lastModifiedBy>whosslip@gmail.com</cp:lastModifiedBy>
  <cp:revision>3</cp:revision>
  <dcterms:created xsi:type="dcterms:W3CDTF">2013-12-23T23:15:00Z</dcterms:created>
  <dcterms:modified xsi:type="dcterms:W3CDTF">2026-10-23T15:45:00Z</dcterms:modified>
  <cp:category/>
</cp:coreProperties>
</file>